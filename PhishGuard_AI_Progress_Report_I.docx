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120" w:before="0"/>
        <w:jc w:val="center"/>
      </w:pPr>
      <w:r>
        <w:rPr>
          <w:rFonts w:ascii="Times New Roman" w:hAnsi="Times New Roman" w:eastAsia="Times New Roman"/>
          <w:b/>
          <w:sz w:val="28"/>
          <w:u w:val="none"/>
        </w:rPr>
        <w:t>Project Progress Report - I</w:t>
      </w:r>
    </w:p>
    <w:p>
      <w:pPr>
        <w:spacing w:lineRule="auto" w:line="360" w:after="120" w:before="0"/>
        <w:jc w:val="center"/>
      </w:pPr>
      <w:r>
        <w:rPr>
          <w:rFonts w:ascii="Times New Roman" w:hAnsi="Times New Roman" w:eastAsia="Times New Roman"/>
          <w:b w:val="0"/>
          <w:sz w:val="24"/>
          <w:u w:val="none"/>
        </w:rPr>
        <w:t>on</w:t>
      </w:r>
    </w:p>
    <w:p>
      <w:pPr>
        <w:spacing w:lineRule="auto" w:line="360" w:after="120" w:before="0"/>
        <w:jc w:val="center"/>
      </w:pPr>
      <w:r>
        <w:rPr>
          <w:rFonts w:ascii="Times New Roman" w:hAnsi="Times New Roman" w:eastAsia="Times New Roman"/>
          <w:b/>
          <w:sz w:val="28"/>
          <w:u w:val="none"/>
        </w:rPr>
        <w:t>PhishGuard AI — An Intelligent Email Phishing Detection System Using Machine Learning</w:t>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120" w:before="0"/>
        <w:jc w:val="center"/>
      </w:pPr>
      <w:r>
        <w:rPr>
          <w:rFonts w:ascii="Times New Roman" w:hAnsi="Times New Roman" w:eastAsia="Times New Roman"/>
          <w:b/>
          <w:sz w:val="24"/>
          <w:u w:val="none"/>
        </w:rPr>
        <w:t>Session: 2026-27            Year/Semester: IVth / VIIth            Project Group No.: GA002</w:t>
      </w:r>
    </w:p>
    <w:p>
      <w:pPr>
        <w:spacing w:lineRule="auto" w:line="360" w:after="120" w:before="0"/>
        <w:jc w:val="center"/>
      </w:pPr>
      <w:r>
        <w:rPr>
          <w:rFonts w:ascii="Times New Roman" w:hAnsi="Times New Roman" w:eastAsia="Times New Roman"/>
          <w:b/>
          <w:sz w:val="24"/>
          <w:u w:val="none"/>
        </w:rPr>
        <w:t>Project Guide Name: Prof. A. D. Chokhat            Project Leader Name: Mr. Abhay R. Kulkarni</w:t>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80" w:before="0"/>
        <w:jc w:val="center"/>
      </w:pPr>
      <w:r>
        <w:rPr>
          <w:rFonts w:ascii="Times New Roman" w:hAnsi="Times New Roman" w:eastAsia="Times New Roman"/>
          <w:b/>
          <w:sz w:val="24"/>
          <w:u w:val="none"/>
        </w:rPr>
        <w:t>Department of Computer Science &amp; Engineering</w:t>
      </w:r>
    </w:p>
    <w:p>
      <w:pPr>
        <w:spacing w:lineRule="auto" w:line="360" w:after="80" w:before="0"/>
        <w:jc w:val="center"/>
      </w:pPr>
      <w:r>
        <w:rPr>
          <w:rFonts w:ascii="Times New Roman" w:hAnsi="Times New Roman" w:eastAsia="Times New Roman"/>
          <w:b/>
          <w:sz w:val="24"/>
          <w:u w:val="none"/>
        </w:rPr>
        <w:t>P. R. Pote Patil College of Engineering &amp; Management, Amravati-444602 (M.S.)</w:t>
      </w:r>
    </w:p>
    <w:p>
      <w:r>
        <w:br w:type="page"/>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120" w:before="0"/>
        <w:jc w:val="center"/>
      </w:pPr>
      <w:r>
        <w:rPr>
          <w:rFonts w:ascii="Times New Roman" w:hAnsi="Times New Roman" w:eastAsia="Times New Roman"/>
          <w:b/>
          <w:sz w:val="28"/>
          <w:u w:val="none"/>
        </w:rPr>
        <w:t>Project Progress Report - I</w:t>
      </w:r>
    </w:p>
    <w:p>
      <w:pPr>
        <w:spacing w:lineRule="auto" w:line="360" w:after="120" w:before="0"/>
        <w:jc w:val="center"/>
      </w:pPr>
      <w:r>
        <w:rPr>
          <w:rFonts w:ascii="Times New Roman" w:hAnsi="Times New Roman" w:eastAsia="Times New Roman"/>
          <w:b w:val="0"/>
          <w:sz w:val="24"/>
          <w:u w:val="none"/>
        </w:rPr>
        <w:t>on</w:t>
      </w:r>
    </w:p>
    <w:p>
      <w:pPr>
        <w:spacing w:lineRule="auto" w:line="360" w:after="120" w:before="0"/>
        <w:jc w:val="center"/>
      </w:pPr>
      <w:r>
        <w:rPr>
          <w:rFonts w:ascii="Times New Roman" w:hAnsi="Times New Roman" w:eastAsia="Times New Roman"/>
          <w:b/>
          <w:sz w:val="28"/>
          <w:u w:val="none"/>
        </w:rPr>
        <w:t>PhishGuard AI — An Intelligent Email Phishing Detection System Using Machine Learning</w:t>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200" w:before="0"/>
        <w:jc w:val="center"/>
      </w:pPr>
      <w:r>
        <w:rPr>
          <w:rFonts w:ascii="Times New Roman" w:hAnsi="Times New Roman" w:eastAsia="Times New Roman"/>
          <w:b/>
          <w:sz w:val="24"/>
          <w:u w:val="none"/>
        </w:rPr>
        <w:t>Submitted By</w:t>
      </w:r>
    </w:p>
    <w:tbl>
      <w:tblPr>
        <w:tblW w:type="auto" w:w="0"/>
        <w:jc w:val="center"/>
        <w:tblLook w:firstColumn="1" w:firstRow="1" w:lastColumn="0" w:lastRow="0" w:noHBand="0" w:noVBand="1" w:val="04A0"/>
      </w:tblPr>
      <w:tblGrid>
        <w:gridCol w:w="4082"/>
        <w:gridCol w:w="4082"/>
      </w:tblGrid>
      <w:tr>
        <w:tc>
          <w:tcPr>
            <w:tcW w:type="dxa" w:w="4082"/>
            <w:vAlign w:val="center"/>
          </w:tcPr>
          <w:p>
            <w:pPr>
              <w:spacing w:line="240" w:lineRule="auto"/>
              <w:jc w:val="center"/>
            </w:pPr>
            <w:r/>
            <w:r>
              <w:rPr>
                <w:rFonts w:ascii="Times New Roman" w:hAnsi="Times New Roman" w:eastAsia="Times New Roman"/>
                <w:b w:val="0"/>
                <w:sz w:val="24"/>
              </w:rPr>
              <w:t>1. Name_of_Student-1</w:t>
            </w:r>
          </w:p>
        </w:tc>
        <w:tc>
          <w:tcPr>
            <w:tcW w:type="dxa" w:w="4082"/>
            <w:vAlign w:val="center"/>
          </w:tcPr>
          <w:p>
            <w:pPr>
              <w:spacing w:line="240" w:lineRule="auto"/>
              <w:jc w:val="center"/>
            </w:pPr>
            <w:r/>
            <w:r>
              <w:rPr>
                <w:rFonts w:ascii="Times New Roman" w:hAnsi="Times New Roman" w:eastAsia="Times New Roman"/>
                <w:b w:val="0"/>
                <w:sz w:val="24"/>
              </w:rPr>
              <w:t>3. Name_of_Student-3</w:t>
            </w:r>
          </w:p>
        </w:tc>
      </w:tr>
      <w:tr>
        <w:tc>
          <w:tcPr>
            <w:tcW w:type="dxa" w:w="4082"/>
            <w:vAlign w:val="center"/>
          </w:tcPr>
          <w:p>
            <w:pPr>
              <w:spacing w:line="240" w:lineRule="auto"/>
              <w:jc w:val="center"/>
            </w:pPr>
            <w:r/>
            <w:r>
              <w:rPr>
                <w:rFonts w:ascii="Times New Roman" w:hAnsi="Times New Roman" w:eastAsia="Times New Roman"/>
                <w:b w:val="0"/>
                <w:sz w:val="24"/>
              </w:rPr>
              <w:t>2. Name_of_Student-2</w:t>
            </w:r>
          </w:p>
        </w:tc>
        <w:tc>
          <w:tcPr>
            <w:tcW w:type="dxa" w:w="4082"/>
            <w:vAlign w:val="center"/>
          </w:tcPr>
          <w:p>
            <w:pPr>
              <w:spacing w:line="240" w:lineRule="auto"/>
              <w:jc w:val="center"/>
            </w:pPr>
            <w:r/>
            <w:r>
              <w:rPr>
                <w:rFonts w:ascii="Times New Roman" w:hAnsi="Times New Roman" w:eastAsia="Times New Roman"/>
                <w:b w:val="0"/>
                <w:sz w:val="24"/>
              </w:rPr>
              <w:t>4. Name_of_Student-4</w:t>
            </w:r>
          </w:p>
        </w:tc>
      </w:tr>
      <w:tr>
        <w:tc>
          <w:tcPr>
            <w:tcW w:type="dxa" w:w="4082"/>
            <w:vAlign w:val="center"/>
          </w:tcPr>
          <w:p>
            <w:pPr>
              <w:spacing w:line="240" w:lineRule="auto"/>
              <w:jc w:val="center"/>
            </w:pPr>
            <w:r/>
            <w:r>
              <w:rPr>
                <w:rFonts w:ascii="Times New Roman" w:hAnsi="Times New Roman" w:eastAsia="Times New Roman"/>
                <w:b w:val="0"/>
                <w:sz w:val="24"/>
              </w:rPr>
              <w:t>5. Name_of_Student-5</w:t>
            </w:r>
          </w:p>
        </w:tc>
        <w:tc>
          <w:tcPr>
            <w:tcW w:type="dxa" w:w="4082"/>
            <w:vAlign w:val="center"/>
          </w:tcPr>
          <w:p>
            <w:pPr>
              <w:spacing w:line="240" w:lineRule="auto"/>
              <w:jc w:val="center"/>
            </w:pPr>
            <w:r/>
            <w:r>
              <w:rPr>
                <w:rFonts w:ascii="Times New Roman" w:hAnsi="Times New Roman" w:eastAsia="Times New Roman"/>
                <w:b w:val="0"/>
                <w:sz w:val="24"/>
              </w:rPr>
            </w:r>
          </w:p>
        </w:tc>
      </w:tr>
    </w:tbl>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80" w:before="0"/>
        <w:jc w:val="center"/>
      </w:pPr>
      <w:r>
        <w:rPr>
          <w:rFonts w:ascii="Times New Roman" w:hAnsi="Times New Roman" w:eastAsia="Times New Roman"/>
          <w:b/>
          <w:sz w:val="24"/>
          <w:u w:val="none"/>
        </w:rPr>
        <w:t>&lt;Guide Name&gt; Guide</w:t>
      </w:r>
    </w:p>
    <w:p>
      <w:pPr>
        <w:spacing w:lineRule="auto" w:line="360" w:after="120" w:before="0"/>
        <w:jc w:val="center"/>
      </w:pPr>
      <w:r>
        <w:rPr>
          <w:rFonts w:ascii="Times New Roman" w:hAnsi="Times New Roman" w:eastAsia="Times New Roman"/>
          <w:b/>
          <w:sz w:val="24"/>
          <w:u w:val="none"/>
        </w:rPr>
        <w:t>Dr. V. B. Gadicha HOD, CSE</w:t>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80" w:before="0"/>
        <w:jc w:val="center"/>
      </w:pPr>
      <w:r>
        <w:rPr>
          <w:rFonts w:ascii="Times New Roman" w:hAnsi="Times New Roman" w:eastAsia="Times New Roman"/>
          <w:b/>
          <w:sz w:val="24"/>
          <w:u w:val="none"/>
        </w:rPr>
        <w:t>Department of Computer Science &amp; Engineering</w:t>
      </w:r>
    </w:p>
    <w:p>
      <w:pPr>
        <w:spacing w:lineRule="auto" w:line="360" w:after="80" w:before="0"/>
        <w:jc w:val="center"/>
      </w:pPr>
      <w:r>
        <w:rPr>
          <w:rFonts w:ascii="Times New Roman" w:hAnsi="Times New Roman" w:eastAsia="Times New Roman"/>
          <w:b/>
          <w:sz w:val="24"/>
          <w:u w:val="none"/>
        </w:rPr>
        <w:t>P. R. Pote Patil College of Engineering &amp; Management, Amravati-444602 (M.S.)</w:t>
      </w:r>
    </w:p>
    <w:p>
      <w:pPr>
        <w:spacing w:lineRule="auto" w:line="360" w:after="80" w:before="0"/>
        <w:jc w:val="center"/>
      </w:pPr>
      <w:r>
        <w:rPr>
          <w:rFonts w:ascii="Times New Roman" w:hAnsi="Times New Roman" w:eastAsia="Times New Roman"/>
          <w:b/>
          <w:sz w:val="24"/>
          <w:u w:val="none"/>
        </w:rPr>
        <w:t>(An Autonomous Institute)</w:t>
      </w:r>
    </w:p>
    <w:p>
      <w:pPr>
        <w:spacing w:lineRule="auto" w:line="360" w:after="80" w:before="0"/>
        <w:jc w:val="center"/>
      </w:pPr>
      <w:r>
        <w:rPr>
          <w:rFonts w:ascii="Times New Roman" w:hAnsi="Times New Roman" w:eastAsia="Times New Roman"/>
          <w:b/>
          <w:sz w:val="24"/>
          <w:u w:val="none"/>
        </w:rPr>
        <w:t>2026-2027</w:t>
      </w:r>
    </w:p>
    <w:p>
      <w:r>
        <w:br w:type="page"/>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p>
      <w:pPr>
        <w:spacing w:lineRule="auto" w:line="360" w:after="200" w:before="0"/>
        <w:jc w:val="center"/>
      </w:pPr>
      <w:r>
        <w:rPr>
          <w:rFonts w:ascii="Times New Roman" w:hAnsi="Times New Roman" w:eastAsia="Times New Roman"/>
          <w:b/>
          <w:sz w:val="28"/>
          <w:u w:val="none"/>
        </w:rPr>
        <w:t>Table of Contents</w:t>
      </w:r>
    </w:p>
    <w:p>
      <w:pPr>
        <w:spacing w:lineRule="auto" w:line="360" w:after="0" w:before="0"/>
        <w:jc w:val="both"/>
      </w:pPr>
      <w:r>
        <w:rPr>
          <w:rFonts w:ascii="Times New Roman" w:hAnsi="Times New Roman" w:eastAsia="Times New Roman"/>
          <w:b w:val="0"/>
          <w:sz w:val="24"/>
          <w:u w:val="none"/>
        </w:rPr>
      </w:r>
    </w:p>
    <w:p>
      <w:pPr>
        <w:spacing w:lineRule="auto" w:line="360" w:after="0" w:before="0"/>
        <w:jc w:val="both"/>
      </w:pPr>
      <w:r>
        <w:rPr>
          <w:rFonts w:ascii="Times New Roman" w:hAnsi="Times New Roman" w:eastAsia="Times New Roman"/>
          <w:b w:val="0"/>
          <w:sz w:val="24"/>
          <w:u w:val="none"/>
        </w:rPr>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22"/>
        <w:gridCol w:w="2722"/>
        <w:gridCol w:w="2722"/>
      </w:tblGrid>
      <w:tr>
        <w:tc>
          <w:tcPr>
            <w:tcW w:type="dxa" w:w="2722"/>
            <w:vAlign w:val="center"/>
          </w:tcPr>
          <w:p>
            <w:pPr>
              <w:spacing w:line="240" w:lineRule="auto"/>
              <w:jc w:val="center"/>
            </w:pPr>
            <w:r/>
            <w:r>
              <w:rPr>
                <w:rFonts w:ascii="Times New Roman" w:hAnsi="Times New Roman" w:eastAsia="Times New Roman"/>
                <w:b/>
                <w:sz w:val="24"/>
              </w:rPr>
              <w:t>Sr. No.</w:t>
            </w:r>
          </w:p>
        </w:tc>
        <w:tc>
          <w:tcPr>
            <w:tcW w:type="dxa" w:w="2722"/>
            <w:vAlign w:val="center"/>
          </w:tcPr>
          <w:p>
            <w:pPr>
              <w:spacing w:line="240" w:lineRule="auto"/>
              <w:jc w:val="center"/>
            </w:pPr>
            <w:r/>
            <w:r>
              <w:rPr>
                <w:rFonts w:ascii="Times New Roman" w:hAnsi="Times New Roman" w:eastAsia="Times New Roman"/>
                <w:b/>
                <w:sz w:val="24"/>
              </w:rPr>
              <w:t>Contents</w:t>
            </w:r>
          </w:p>
        </w:tc>
        <w:tc>
          <w:tcPr>
            <w:tcW w:type="dxa" w:w="2722"/>
            <w:vAlign w:val="center"/>
          </w:tcPr>
          <w:p>
            <w:pPr>
              <w:spacing w:line="240" w:lineRule="auto"/>
              <w:jc w:val="center"/>
            </w:pPr>
            <w:r/>
            <w:r>
              <w:rPr>
                <w:rFonts w:ascii="Times New Roman" w:hAnsi="Times New Roman" w:eastAsia="Times New Roman"/>
                <w:b/>
                <w:sz w:val="24"/>
              </w:rPr>
              <w:t>Page No.</w:t>
            </w:r>
          </w:p>
        </w:tc>
      </w:tr>
      <w:tr>
        <w:tc>
          <w:tcPr>
            <w:tcW w:type="dxa" w:w="2722"/>
            <w:vAlign w:val="center"/>
          </w:tcPr>
          <w:p>
            <w:pPr>
              <w:spacing w:line="240" w:lineRule="auto"/>
              <w:jc w:val="center"/>
            </w:pPr>
            <w:r/>
            <w:r>
              <w:rPr>
                <w:rFonts w:ascii="Times New Roman" w:hAnsi="Times New Roman" w:eastAsia="Times New Roman"/>
                <w:b w:val="0"/>
                <w:sz w:val="24"/>
              </w:rPr>
              <w:t>1</w:t>
            </w:r>
          </w:p>
        </w:tc>
        <w:tc>
          <w:tcPr>
            <w:tcW w:type="dxa" w:w="2722"/>
            <w:vAlign w:val="center"/>
          </w:tcPr>
          <w:p>
            <w:pPr>
              <w:spacing w:line="240" w:lineRule="auto"/>
              <w:jc w:val="left"/>
            </w:pPr>
            <w:r/>
            <w:r>
              <w:rPr>
                <w:rFonts w:ascii="Times New Roman" w:hAnsi="Times New Roman" w:eastAsia="Times New Roman"/>
                <w:b w:val="0"/>
                <w:sz w:val="24"/>
              </w:rPr>
              <w:t>Progress Summary</w:t>
            </w:r>
          </w:p>
        </w:tc>
        <w:tc>
          <w:tcPr>
            <w:tcW w:type="dxa" w:w="2722"/>
            <w:vAlign w:val="center"/>
          </w:tcPr>
          <w:p>
            <w:pPr>
              <w:spacing w:line="240" w:lineRule="auto"/>
              <w:jc w:val="center"/>
            </w:pPr>
            <w:r/>
            <w:r>
              <w:rPr>
                <w:rFonts w:ascii="Times New Roman" w:hAnsi="Times New Roman" w:eastAsia="Times New Roman"/>
                <w:b w:val="0"/>
                <w:sz w:val="24"/>
              </w:rPr>
              <w:t>1</w:t>
            </w:r>
          </w:p>
        </w:tc>
      </w:tr>
      <w:tr>
        <w:tc>
          <w:tcPr>
            <w:tcW w:type="dxa" w:w="2722"/>
            <w:vAlign w:val="center"/>
          </w:tcPr>
          <w:p>
            <w:pPr>
              <w:spacing w:line="240" w:lineRule="auto"/>
              <w:jc w:val="center"/>
            </w:pPr>
            <w:r/>
            <w:r>
              <w:rPr>
                <w:rFonts w:ascii="Times New Roman" w:hAnsi="Times New Roman" w:eastAsia="Times New Roman"/>
                <w:b w:val="0"/>
                <w:sz w:val="24"/>
              </w:rPr>
              <w:t>2</w:t>
            </w:r>
          </w:p>
        </w:tc>
        <w:tc>
          <w:tcPr>
            <w:tcW w:type="dxa" w:w="2722"/>
            <w:vAlign w:val="center"/>
          </w:tcPr>
          <w:p>
            <w:pPr>
              <w:spacing w:line="240" w:lineRule="auto"/>
              <w:jc w:val="left"/>
            </w:pPr>
            <w:r/>
            <w:r>
              <w:rPr>
                <w:rFonts w:ascii="Times New Roman" w:hAnsi="Times New Roman" w:eastAsia="Times New Roman"/>
                <w:b w:val="0"/>
                <w:sz w:val="24"/>
              </w:rPr>
              <w:t>Project Progress Details</w:t>
            </w:r>
          </w:p>
        </w:tc>
        <w:tc>
          <w:tcPr>
            <w:tcW w:type="dxa" w:w="2722"/>
            <w:vAlign w:val="center"/>
          </w:tcPr>
          <w:p>
            <w:pPr>
              <w:spacing w:line="240" w:lineRule="auto"/>
              <w:jc w:val="center"/>
            </w:pPr>
            <w:r/>
            <w:r>
              <w:rPr>
                <w:rFonts w:ascii="Times New Roman" w:hAnsi="Times New Roman" w:eastAsia="Times New Roman"/>
                <w:b w:val="0"/>
                <w:sz w:val="24"/>
              </w:rPr>
              <w:t>2</w:t>
            </w:r>
          </w:p>
        </w:tc>
      </w:tr>
      <w:tr>
        <w:tc>
          <w:tcPr>
            <w:tcW w:type="dxa" w:w="2722"/>
            <w:vAlign w:val="center"/>
          </w:tcPr>
          <w:p>
            <w:pPr>
              <w:spacing w:line="240" w:lineRule="auto"/>
              <w:jc w:val="center"/>
            </w:pPr>
            <w:r/>
            <w:r>
              <w:rPr>
                <w:rFonts w:ascii="Times New Roman" w:hAnsi="Times New Roman" w:eastAsia="Times New Roman"/>
                <w:b w:val="0"/>
                <w:sz w:val="24"/>
              </w:rPr>
              <w:t>3</w:t>
            </w:r>
          </w:p>
        </w:tc>
        <w:tc>
          <w:tcPr>
            <w:tcW w:type="dxa" w:w="2722"/>
            <w:vAlign w:val="center"/>
          </w:tcPr>
          <w:p>
            <w:pPr>
              <w:spacing w:line="240" w:lineRule="auto"/>
              <w:jc w:val="left"/>
            </w:pPr>
            <w:r/>
            <w:r>
              <w:rPr>
                <w:rFonts w:ascii="Times New Roman" w:hAnsi="Times New Roman" w:eastAsia="Times New Roman"/>
                <w:b w:val="0"/>
                <w:sz w:val="24"/>
              </w:rPr>
              <w:t>Work in Progress</w:t>
            </w:r>
          </w:p>
        </w:tc>
        <w:tc>
          <w:tcPr>
            <w:tcW w:type="dxa" w:w="2722"/>
            <w:vAlign w:val="center"/>
          </w:tcPr>
          <w:p>
            <w:pPr>
              <w:spacing w:line="240" w:lineRule="auto"/>
              <w:jc w:val="center"/>
            </w:pPr>
            <w:r/>
            <w:r>
              <w:rPr>
                <w:rFonts w:ascii="Times New Roman" w:hAnsi="Times New Roman" w:eastAsia="Times New Roman"/>
                <w:b w:val="0"/>
                <w:sz w:val="24"/>
              </w:rPr>
              <w:t>3</w:t>
            </w:r>
          </w:p>
        </w:tc>
      </w:tr>
      <w:tr>
        <w:tc>
          <w:tcPr>
            <w:tcW w:type="dxa" w:w="2722"/>
            <w:vAlign w:val="center"/>
          </w:tcPr>
          <w:p>
            <w:pPr>
              <w:spacing w:line="240" w:lineRule="auto"/>
              <w:jc w:val="center"/>
            </w:pPr>
            <w:r/>
            <w:r>
              <w:rPr>
                <w:rFonts w:ascii="Times New Roman" w:hAnsi="Times New Roman" w:eastAsia="Times New Roman"/>
                <w:b w:val="0"/>
                <w:sz w:val="24"/>
              </w:rPr>
              <w:t>4</w:t>
            </w:r>
          </w:p>
        </w:tc>
        <w:tc>
          <w:tcPr>
            <w:tcW w:type="dxa" w:w="2722"/>
            <w:vAlign w:val="center"/>
          </w:tcPr>
          <w:p>
            <w:pPr>
              <w:spacing w:line="240" w:lineRule="auto"/>
              <w:jc w:val="left"/>
            </w:pPr>
            <w:r/>
            <w:r>
              <w:rPr>
                <w:rFonts w:ascii="Times New Roman" w:hAnsi="Times New Roman" w:eastAsia="Times New Roman"/>
                <w:b w:val="0"/>
                <w:sz w:val="24"/>
              </w:rPr>
              <w:t>Project Planning</w:t>
            </w:r>
          </w:p>
        </w:tc>
        <w:tc>
          <w:tcPr>
            <w:tcW w:type="dxa" w:w="2722"/>
            <w:vAlign w:val="center"/>
          </w:tcPr>
          <w:p>
            <w:pPr>
              <w:spacing w:line="240" w:lineRule="auto"/>
              <w:jc w:val="center"/>
            </w:pPr>
            <w:r/>
            <w:r>
              <w:rPr>
                <w:rFonts w:ascii="Times New Roman" w:hAnsi="Times New Roman" w:eastAsia="Times New Roman"/>
                <w:b w:val="0"/>
                <w:sz w:val="24"/>
              </w:rPr>
              <w:t>4</w:t>
            </w:r>
          </w:p>
        </w:tc>
      </w:tr>
      <w:tr>
        <w:tc>
          <w:tcPr>
            <w:tcW w:type="dxa" w:w="2722"/>
            <w:vAlign w:val="center"/>
          </w:tcPr>
          <w:p>
            <w:pPr>
              <w:spacing w:line="240" w:lineRule="auto"/>
              <w:jc w:val="center"/>
            </w:pPr>
            <w:r/>
            <w:r>
              <w:rPr>
                <w:rFonts w:ascii="Times New Roman" w:hAnsi="Times New Roman" w:eastAsia="Times New Roman"/>
                <w:b w:val="0"/>
                <w:sz w:val="24"/>
              </w:rPr>
              <w:t>5</w:t>
            </w:r>
          </w:p>
        </w:tc>
        <w:tc>
          <w:tcPr>
            <w:tcW w:type="dxa" w:w="2722"/>
            <w:vAlign w:val="center"/>
          </w:tcPr>
          <w:p>
            <w:pPr>
              <w:spacing w:line="240" w:lineRule="auto"/>
              <w:jc w:val="left"/>
            </w:pPr>
            <w:r/>
            <w:r>
              <w:rPr>
                <w:rFonts w:ascii="Times New Roman" w:hAnsi="Times New Roman" w:eastAsia="Times New Roman"/>
                <w:b w:val="0"/>
                <w:sz w:val="24"/>
              </w:rPr>
              <w:t>Outcomes (Implications) Of Current Work</w:t>
            </w:r>
          </w:p>
        </w:tc>
        <w:tc>
          <w:tcPr>
            <w:tcW w:type="dxa" w:w="2722"/>
            <w:vAlign w:val="center"/>
          </w:tcPr>
          <w:p>
            <w:pPr>
              <w:spacing w:line="240" w:lineRule="auto"/>
              <w:jc w:val="center"/>
            </w:pPr>
            <w:r/>
            <w:r>
              <w:rPr>
                <w:rFonts w:ascii="Times New Roman" w:hAnsi="Times New Roman" w:eastAsia="Times New Roman"/>
                <w:b w:val="0"/>
                <w:sz w:val="24"/>
              </w:rPr>
              <w:t>4</w:t>
            </w:r>
          </w:p>
        </w:tc>
      </w:tr>
      <w:tr>
        <w:tc>
          <w:tcPr>
            <w:tcW w:type="dxa" w:w="2722"/>
            <w:vAlign w:val="center"/>
          </w:tcPr>
          <w:p>
            <w:pPr>
              <w:spacing w:line="240" w:lineRule="auto"/>
              <w:jc w:val="center"/>
            </w:pPr>
            <w:r/>
            <w:r>
              <w:rPr>
                <w:rFonts w:ascii="Times New Roman" w:hAnsi="Times New Roman" w:eastAsia="Times New Roman"/>
                <w:b w:val="0"/>
                <w:sz w:val="24"/>
              </w:rPr>
              <w:t>6</w:t>
            </w:r>
          </w:p>
        </w:tc>
        <w:tc>
          <w:tcPr>
            <w:tcW w:type="dxa" w:w="2722"/>
            <w:vAlign w:val="center"/>
          </w:tcPr>
          <w:p>
            <w:pPr>
              <w:spacing w:line="240" w:lineRule="auto"/>
              <w:jc w:val="left"/>
            </w:pPr>
            <w:r/>
            <w:r>
              <w:rPr>
                <w:rFonts w:ascii="Times New Roman" w:hAnsi="Times New Roman" w:eastAsia="Times New Roman"/>
                <w:b w:val="0"/>
                <w:sz w:val="24"/>
              </w:rPr>
              <w:t>Patent/Paper Publication/Copyright Certificate Status</w:t>
            </w:r>
          </w:p>
        </w:tc>
        <w:tc>
          <w:tcPr>
            <w:tcW w:type="dxa" w:w="2722"/>
            <w:vAlign w:val="center"/>
          </w:tcPr>
          <w:p>
            <w:pPr>
              <w:spacing w:line="240" w:lineRule="auto"/>
              <w:jc w:val="center"/>
            </w:pPr>
            <w:r/>
            <w:r>
              <w:rPr>
                <w:rFonts w:ascii="Times New Roman" w:hAnsi="Times New Roman" w:eastAsia="Times New Roman"/>
                <w:b w:val="0"/>
                <w:sz w:val="24"/>
              </w:rPr>
              <w:t>5</w:t>
            </w:r>
          </w:p>
        </w:tc>
      </w:tr>
      <w:tr>
        <w:tc>
          <w:tcPr>
            <w:tcW w:type="dxa" w:w="2722"/>
            <w:vAlign w:val="center"/>
          </w:tcPr>
          <w:p>
            <w:pPr>
              <w:spacing w:line="240" w:lineRule="auto"/>
              <w:jc w:val="center"/>
            </w:pPr>
            <w:r/>
            <w:r>
              <w:rPr>
                <w:rFonts w:ascii="Times New Roman" w:hAnsi="Times New Roman" w:eastAsia="Times New Roman"/>
                <w:b w:val="0"/>
                <w:sz w:val="24"/>
              </w:rPr>
              <w:t>7</w:t>
            </w:r>
          </w:p>
        </w:tc>
        <w:tc>
          <w:tcPr>
            <w:tcW w:type="dxa" w:w="2722"/>
            <w:vAlign w:val="center"/>
          </w:tcPr>
          <w:p>
            <w:pPr>
              <w:spacing w:line="240" w:lineRule="auto"/>
              <w:jc w:val="left"/>
            </w:pPr>
            <w:r/>
            <w:r>
              <w:rPr>
                <w:rFonts w:ascii="Times New Roman" w:hAnsi="Times New Roman" w:eastAsia="Times New Roman"/>
                <w:b w:val="0"/>
                <w:sz w:val="24"/>
              </w:rPr>
              <w:t>Conclusion</w:t>
            </w:r>
          </w:p>
        </w:tc>
        <w:tc>
          <w:tcPr>
            <w:tcW w:type="dxa" w:w="2722"/>
            <w:vAlign w:val="center"/>
          </w:tcPr>
          <w:p>
            <w:pPr>
              <w:spacing w:line="240" w:lineRule="auto"/>
              <w:jc w:val="center"/>
            </w:pPr>
            <w:r/>
            <w:r>
              <w:rPr>
                <w:rFonts w:ascii="Times New Roman" w:hAnsi="Times New Roman" w:eastAsia="Times New Roman"/>
                <w:b w:val="0"/>
                <w:sz w:val="24"/>
              </w:rPr>
              <w:t>5</w:t>
            </w:r>
          </w:p>
        </w:tc>
      </w:tr>
    </w:tbl>
    <w:p>
      <w:r>
        <w:br w:type="page"/>
      </w:r>
    </w:p>
    <w:p>
      <w:pPr>
        <w:spacing w:lineRule="auto" w:line="360" w:after="200" w:before="0"/>
        <w:jc w:val="center"/>
      </w:pPr>
      <w:r>
        <w:rPr>
          <w:rFonts w:ascii="Times New Roman" w:hAnsi="Times New Roman" w:eastAsia="Times New Roman"/>
          <w:b/>
          <w:sz w:val="28"/>
          <w:u w:val="none"/>
        </w:rPr>
        <w:t>Overview of Project Progress Report - 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4082"/>
      </w:tblGrid>
      <w:tr>
        <w:tc>
          <w:tcPr>
            <w:tcW w:type="dxa" w:w="4082"/>
            <w:vAlign w:val="center"/>
          </w:tcPr>
          <w:p>
            <w:pPr>
              <w:spacing w:line="240" w:lineRule="auto"/>
              <w:jc w:val="left"/>
            </w:pPr>
            <w:r/>
            <w:r>
              <w:rPr>
                <w:rFonts w:ascii="Times New Roman" w:hAnsi="Times New Roman" w:eastAsia="Times New Roman"/>
                <w:b w:val="0"/>
                <w:sz w:val="24"/>
              </w:rPr>
              <w:t>Number of Modules in your Projects:</w:t>
            </w:r>
          </w:p>
        </w:tc>
        <w:tc>
          <w:tcPr>
            <w:tcW w:type="dxa" w:w="4082"/>
            <w:vAlign w:val="center"/>
          </w:tcPr>
          <w:p>
            <w:pPr>
              <w:spacing w:line="240" w:lineRule="auto"/>
              <w:jc w:val="center"/>
            </w:pPr>
            <w:r/>
            <w:r>
              <w:rPr>
                <w:rFonts w:ascii="Times New Roman" w:hAnsi="Times New Roman" w:eastAsia="Times New Roman"/>
                <w:b w:val="0"/>
                <w:sz w:val="24"/>
              </w:rPr>
              <w:t>5</w:t>
            </w:r>
          </w:p>
        </w:tc>
      </w:tr>
      <w:tr>
        <w:tc>
          <w:tcPr>
            <w:tcW w:type="dxa" w:w="4082"/>
            <w:vAlign w:val="center"/>
          </w:tcPr>
          <w:p>
            <w:pPr>
              <w:spacing w:line="240" w:lineRule="auto"/>
              <w:jc w:val="left"/>
            </w:pPr>
            <w:r/>
            <w:r>
              <w:rPr>
                <w:rFonts w:ascii="Times New Roman" w:hAnsi="Times New Roman" w:eastAsia="Times New Roman"/>
                <w:b w:val="0"/>
                <w:sz w:val="24"/>
              </w:rPr>
              <w:t>Progress Report – I include how many modules:</w:t>
            </w:r>
          </w:p>
        </w:tc>
        <w:tc>
          <w:tcPr>
            <w:tcW w:type="dxa" w:w="4082"/>
            <w:vAlign w:val="center"/>
          </w:tcPr>
          <w:p>
            <w:pPr>
              <w:spacing w:line="240" w:lineRule="auto"/>
              <w:jc w:val="center"/>
            </w:pPr>
            <w:r/>
            <w:r>
              <w:rPr>
                <w:rFonts w:ascii="Times New Roman" w:hAnsi="Times New Roman" w:eastAsia="Times New Roman"/>
                <w:b w:val="0"/>
                <w:sz w:val="24"/>
              </w:rPr>
              <w:t>3</w:t>
            </w:r>
          </w:p>
        </w:tc>
      </w:tr>
      <w:tr>
        <w:tc>
          <w:tcPr>
            <w:tcW w:type="dxa" w:w="4082"/>
            <w:vAlign w:val="center"/>
          </w:tcPr>
          <w:p>
            <w:pPr>
              <w:spacing w:line="240" w:lineRule="auto"/>
              <w:jc w:val="left"/>
            </w:pPr>
            <w:r/>
            <w:r>
              <w:rPr>
                <w:rFonts w:ascii="Times New Roman" w:hAnsi="Times New Roman" w:eastAsia="Times New Roman"/>
                <w:b w:val="0"/>
                <w:sz w:val="24"/>
              </w:rPr>
              <w:t>Number of Objectives achieved in current progress report:</w:t>
            </w:r>
          </w:p>
        </w:tc>
        <w:tc>
          <w:tcPr>
            <w:tcW w:type="dxa" w:w="4082"/>
            <w:vAlign w:val="center"/>
          </w:tcPr>
          <w:p>
            <w:pPr>
              <w:spacing w:line="240" w:lineRule="auto"/>
              <w:jc w:val="center"/>
            </w:pPr>
            <w:r/>
            <w:r>
              <w:rPr>
                <w:rFonts w:ascii="Times New Roman" w:hAnsi="Times New Roman" w:eastAsia="Times New Roman"/>
                <w:b w:val="0"/>
                <w:sz w:val="24"/>
              </w:rPr>
              <w:t>4</w:t>
            </w:r>
          </w:p>
        </w:tc>
      </w:tr>
    </w:tbl>
    <w:p>
      <w:pPr>
        <w:spacing w:lineRule="auto" w:line="360" w:after="120" w:before="0"/>
        <w:jc w:val="both"/>
      </w:pPr>
      <w:r>
        <w:rPr>
          <w:rFonts w:ascii="Times New Roman" w:hAnsi="Times New Roman" w:eastAsia="Times New Roman"/>
          <w:b w:val="0"/>
          <w:sz w:val="24"/>
          <w:u w:val="none"/>
        </w:rPr>
      </w:r>
    </w:p>
    <w:p>
      <w:pPr>
        <w:spacing w:lineRule="auto" w:line="360" w:after="120" w:before="0"/>
        <w:jc w:val="both"/>
      </w:pPr>
      <w:r>
        <w:rPr>
          <w:rFonts w:ascii="Times New Roman" w:hAnsi="Times New Roman" w:eastAsia="Times New Roman"/>
          <w:b/>
          <w:sz w:val="24"/>
          <w:u w:val="none"/>
        </w:rPr>
        <w:t>Progress Summary</w:t>
      </w:r>
    </w:p>
    <w:p>
      <w:pPr>
        <w:spacing w:lineRule="auto" w:line="360" w:after="120" w:before="0"/>
        <w:jc w:val="both"/>
      </w:pPr>
      <w:r>
        <w:rPr>
          <w:rFonts w:ascii="Times New Roman" w:hAnsi="Times New Roman" w:eastAsia="Times New Roman"/>
          <w:b w:val="0"/>
          <w:sz w:val="24"/>
          <w:u w:val="none"/>
        </w:rPr>
        <w:t>[Give the following details in short paragraph or in bullet points]</w:t>
        <w:br/>
        <w:t>PhishGuard AI is a full-stack, machine-learning-powered email phishing detection platform. It combines a FastAPI backend, a React dashboard, and a scikit-learn (TF-IDF + Logistic Regression) inference engine to scan live emails in real time and assign a transparent 0–100 risk score with explainable, human-readable reasons. The project is being developed as a final-year major project with the following modules and progress highlights:</w:t>
      </w:r>
    </w:p>
    <w:p>
      <w:pPr>
        <w:spacing w:lineRule="auto" w:line="360" w:after="80" w:before="0"/>
        <w:jc w:val="both"/>
      </w:pPr>
      <w:r>
        <w:rPr>
          <w:rFonts w:ascii="Times New Roman" w:hAnsi="Times New Roman" w:eastAsia="Times New Roman"/>
          <w:b w:val="0"/>
          <w:sz w:val="24"/>
          <w:u w:val="none"/>
        </w:rPr>
        <w:t>•  Module 1 (ML Model Training &amp; Dataset Preparation) – Completed. A balanced dataset of 5,000 real-world emails (Enron Spam corpus from Hugging Face) was prepared and used to train a TF-IDF (1–2 n-grams) + handcrafted-feature Logistic Regression model tuned with GridSearchCV (5-fold stratified CV). Achieved Accuracy 98%, Precision 97.24%, Recall 98.8%, F1-Score 98.02%, ROC-AUC 99.58%.</w:t>
      </w:r>
    </w:p>
    <w:p>
      <w:pPr>
        <w:spacing w:lineRule="auto" w:line="360" w:after="80" w:before="0"/>
        <w:jc w:val="both"/>
      </w:pPr>
      <w:r>
        <w:rPr>
          <w:rFonts w:ascii="Times New Roman" w:hAnsi="Times New Roman" w:eastAsia="Times New Roman"/>
          <w:b w:val="0"/>
          <w:sz w:val="24"/>
          <w:u w:val="none"/>
        </w:rPr>
        <w:t>•  Module 2 (Backend API Development) – Completed. A production-grade FastAPI backend with JWT authentication (access + refresh tokens), rate limiting, structured logging, security headers, Alembic migrations, SQLite/PostgreSQL persistence, health/readiness endpoints, and audit logging.</w:t>
      </w:r>
    </w:p>
    <w:p>
      <w:pPr>
        <w:spacing w:lineRule="auto" w:line="360" w:after="80" w:before="0"/>
        <w:jc w:val="both"/>
      </w:pPr>
      <w:r>
        <w:rPr>
          <w:rFonts w:ascii="Times New Roman" w:hAnsi="Times New Roman" w:eastAsia="Times New Roman"/>
          <w:b w:val="0"/>
          <w:sz w:val="24"/>
          <w:u w:val="none"/>
        </w:rPr>
        <w:t>•  Module 3 (Frontend Dashboard Development) – Completed. A React 19 + Vite + Tailwind dashboard with a threat inbox, email detail view, explainable AI reasoning, System Analytics (Recharts), Raw Database view, Settings, and Login flow.</w:t>
      </w:r>
    </w:p>
    <w:p>
      <w:pPr>
        <w:spacing w:lineRule="auto" w:line="360" w:after="80" w:before="0"/>
        <w:jc w:val="both"/>
      </w:pPr>
      <w:r>
        <w:rPr>
          <w:rFonts w:ascii="Times New Roman" w:hAnsi="Times New Roman" w:eastAsia="Times New Roman"/>
          <w:b w:val="0"/>
          <w:sz w:val="24"/>
          <w:u w:val="none"/>
        </w:rPr>
        <w:t>•  Module 4 (Real-Time Threat Monitoring &amp; WebSockets) – In Progress. Multi-provider IMAP daemon (Gmail, Outlook, Yahoo, Hotmail, Zoho, custom) with session persistence/auto-resume, manual refresh, and a real-time WebSocket feed with exponential backoff reconnection.</w:t>
      </w:r>
    </w:p>
    <w:p>
      <w:pPr>
        <w:spacing w:lineRule="auto" w:line="360" w:after="120" w:before="0"/>
        <w:jc w:val="both"/>
      </w:pPr>
      <w:r>
        <w:rPr>
          <w:rFonts w:ascii="Times New Roman" w:hAnsi="Times New Roman" w:eastAsia="Times New Roman"/>
          <w:b w:val="0"/>
          <w:sz w:val="24"/>
          <w:u w:val="none"/>
        </w:rPr>
        <w:t>•  Module 5 (Testing, Deployment &amp; Documentation) – In Progress. 44 backend pytest cases pass; frontend build succeeds; Docker Compose (PostgreSQL + backend + frontend/nginx) configuration is ready; deployment checklist and README are maintained.</w:t>
      </w:r>
    </w:p>
    <w:p>
      <w:pPr>
        <w:spacing w:lineRule="auto" w:line="360" w:after="120" w:before="0"/>
        <w:jc w:val="both"/>
      </w:pPr>
      <w:r>
        <w:rPr>
          <w:rFonts w:ascii="Times New Roman" w:hAnsi="Times New Roman" w:eastAsia="Times New Roman"/>
          <w:b/>
          <w:sz w:val="24"/>
          <w:u w:val="none"/>
        </w:rPr>
        <w:t>List of Project Modules / Sections / Phases:</w:t>
      </w:r>
    </w:p>
    <w:p>
      <w:pPr>
        <w:spacing w:lineRule="auto" w:line="360" w:after="120" w:before="0"/>
        <w:jc w:val="both"/>
      </w:pPr>
      <w:r>
        <w:rPr>
          <w:rFonts w:ascii="Times New Roman" w:hAnsi="Times New Roman" w:eastAsia="Times New Roman"/>
          <w:b w:val="0"/>
          <w:sz w:val="24"/>
          <w:u w:val="none"/>
        </w:rPr>
        <w:t>1) ML Model Training &amp; Dataset Preparation</w:t>
        <w:br/>
        <w:t>2) Backend API Development (FastAPI)</w:t>
        <w:br/>
        <w:t>3) Frontend Dashboard Development (React)</w:t>
        <w:br/>
        <w:t>4) Real-Time Threat Monitoring &amp; WebSockets</w:t>
        <w:br/>
        <w:t>5) Testing, Deployment &amp; Documentation</w:t>
      </w:r>
    </w:p>
    <w:p>
      <w:pPr>
        <w:spacing w:lineRule="auto" w:line="360" w:after="120" w:before="0"/>
        <w:jc w:val="both"/>
      </w:pPr>
      <w:r>
        <w:rPr>
          <w:rFonts w:ascii="Times New Roman" w:hAnsi="Times New Roman" w:eastAsia="Times New Roman"/>
          <w:b/>
          <w:sz w:val="24"/>
          <w:u w:val="none"/>
        </w:rPr>
        <w:t>Status / Progress of Project Modules Completion</w:t>
      </w:r>
    </w:p>
    <w:p>
      <w:pPr>
        <w:spacing w:lineRule="auto" w:line="360" w:after="120" w:before="0"/>
        <w:jc w:val="both"/>
      </w:pPr>
      <w:r>
        <w:rPr>
          <w:rFonts w:ascii="Times New Roman" w:hAnsi="Times New Roman" w:eastAsia="Times New Roman"/>
          <w:b w:val="0"/>
          <w:sz w:val="24"/>
          <w:u w:val="none"/>
        </w:rPr>
        <w:t>Modules 1–3 are fully completed and verified. Module 4 is functionally complete (IMAP connect/refresh/disconnect and WebSocket alerts) and is under final testing. Module 5 is in progress – automated tests and Docker deployment are being finalized.</w:t>
      </w:r>
    </w:p>
    <w:p>
      <w:pPr>
        <w:spacing w:lineRule="auto" w:line="360" w:after="120" w:before="0"/>
        <w:jc w:val="both"/>
      </w:pPr>
      <w:r>
        <w:rPr>
          <w:rFonts w:ascii="Times New Roman" w:hAnsi="Times New Roman" w:eastAsia="Times New Roman"/>
          <w:b/>
          <w:sz w:val="24"/>
          <w:u w:val="none"/>
        </w:rPr>
        <w:t>Observations / Inferences / Remarks (if any)</w:t>
      </w:r>
    </w:p>
    <w:p>
      <w:pPr>
        <w:spacing w:lineRule="auto" w:line="360" w:after="120" w:before="0"/>
        <w:jc w:val="both"/>
      </w:pPr>
      <w:r>
        <w:rPr>
          <w:rFonts w:ascii="Times New Roman" w:hAnsi="Times New Roman" w:eastAsia="Times New Roman"/>
          <w:b w:val="0"/>
          <w:sz w:val="24"/>
          <w:u w:val="none"/>
        </w:rPr>
        <w:t>The blended scoring (60% ML + 40% heuristics) with a trusted-domain allowlist effectively eliminates false positives on legitimate emails (Google, Amazon, Microsoft, etc.), while correctly flagging typosquatting domains, urgent-action requests, suspicious URLs, and PII requests. The model artifacts (model.pkl, vectorizer.pkl, metadata.json) load once at import time for fast inference.</w:t>
      </w:r>
    </w:p>
    <w:p>
      <w:pPr>
        <w:spacing w:lineRule="auto" w:line="360" w:after="120" w:before="0"/>
        <w:jc w:val="both"/>
      </w:pPr>
      <w:r>
        <w:rPr>
          <w:rFonts w:ascii="Times New Roman" w:hAnsi="Times New Roman" w:eastAsia="Times New Roman"/>
          <w:b/>
          <w:sz w:val="24"/>
          <w:u w:val="none"/>
        </w:rPr>
        <w:t>Module-wise Project Progress Timeline</w:t>
      </w:r>
    </w:p>
    <w:p>
      <w:pPr>
        <w:spacing w:lineRule="auto" w:line="360" w:after="80" w:before="0"/>
        <w:jc w:val="center"/>
      </w:pPr>
      <w:r>
        <w:rPr>
          <w:rFonts w:ascii="Times New Roman" w:hAnsi="Times New Roman" w:eastAsia="Times New Roman"/>
          <w:b/>
          <w:sz w:val="24"/>
          <w:u w:val="none"/>
        </w:rPr>
        <w:t>Table 1.1: Module-wise Project Progress Timeline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22"/>
        <w:gridCol w:w="2722"/>
        <w:gridCol w:w="2722"/>
      </w:tblGrid>
      <w:tr>
        <w:tc>
          <w:tcPr>
            <w:tcW w:type="dxa" w:w="2722"/>
            <w:vAlign w:val="center"/>
          </w:tcPr>
          <w:p>
            <w:pPr>
              <w:spacing w:line="240" w:lineRule="auto"/>
              <w:jc w:val="center"/>
            </w:pPr>
            <w:r/>
            <w:r>
              <w:rPr>
                <w:rFonts w:ascii="Times New Roman" w:hAnsi="Times New Roman" w:eastAsia="Times New Roman"/>
                <w:b/>
                <w:sz w:val="24"/>
              </w:rPr>
              <w:t>Module</w:t>
            </w:r>
          </w:p>
        </w:tc>
        <w:tc>
          <w:tcPr>
            <w:tcW w:type="dxa" w:w="2722"/>
            <w:vAlign w:val="center"/>
          </w:tcPr>
          <w:p>
            <w:pPr>
              <w:spacing w:line="240" w:lineRule="auto"/>
              <w:jc w:val="center"/>
            </w:pPr>
            <w:r/>
            <w:r>
              <w:rPr>
                <w:rFonts w:ascii="Times New Roman" w:hAnsi="Times New Roman" w:eastAsia="Times New Roman"/>
                <w:b/>
                <w:sz w:val="24"/>
              </w:rPr>
              <w:t>Status of Module</w:t>
            </w:r>
          </w:p>
        </w:tc>
        <w:tc>
          <w:tcPr>
            <w:tcW w:type="dxa" w:w="2722"/>
            <w:vAlign w:val="center"/>
          </w:tcPr>
          <w:p>
            <w:pPr>
              <w:spacing w:line="240" w:lineRule="auto"/>
              <w:jc w:val="center"/>
            </w:pPr>
            <w:r/>
            <w:r>
              <w:rPr>
                <w:rFonts w:ascii="Times New Roman" w:hAnsi="Times New Roman" w:eastAsia="Times New Roman"/>
                <w:b/>
                <w:sz w:val="24"/>
              </w:rPr>
              <w:t>Completion Date</w:t>
            </w:r>
          </w:p>
        </w:tc>
      </w:tr>
      <w:tr>
        <w:tc>
          <w:tcPr>
            <w:tcW w:type="dxa" w:w="2722"/>
            <w:vAlign w:val="center"/>
          </w:tcPr>
          <w:p>
            <w:pPr>
              <w:spacing w:line="240" w:lineRule="auto"/>
              <w:jc w:val="center"/>
            </w:pPr>
            <w:r/>
            <w:r>
              <w:rPr>
                <w:rFonts w:ascii="Times New Roman" w:hAnsi="Times New Roman" w:eastAsia="Times New Roman"/>
                <w:b w:val="0"/>
                <w:sz w:val="24"/>
              </w:rPr>
              <w:t>Module 1</w:t>
            </w:r>
          </w:p>
        </w:tc>
        <w:tc>
          <w:tcPr>
            <w:tcW w:type="dxa" w:w="2722"/>
            <w:vAlign w:val="center"/>
          </w:tcPr>
          <w:p>
            <w:pPr>
              <w:spacing w:line="240" w:lineRule="auto"/>
              <w:jc w:val="center"/>
            </w:pPr>
            <w:r/>
            <w:r>
              <w:rPr>
                <w:rFonts w:ascii="Times New Roman" w:hAnsi="Times New Roman" w:eastAsia="Times New Roman"/>
                <w:b w:val="0"/>
                <w:sz w:val="24"/>
              </w:rPr>
              <w:t>Completed</w:t>
            </w:r>
          </w:p>
        </w:tc>
        <w:tc>
          <w:tcPr>
            <w:tcW w:type="dxa" w:w="2722"/>
            <w:vAlign w:val="center"/>
          </w:tcPr>
          <w:p>
            <w:pPr>
              <w:spacing w:line="240" w:lineRule="auto"/>
              <w:jc w:val="center"/>
            </w:pPr>
            <w:r/>
            <w:r>
              <w:rPr>
                <w:rFonts w:ascii="Times New Roman" w:hAnsi="Times New Roman" w:eastAsia="Times New Roman"/>
                <w:b w:val="0"/>
                <w:sz w:val="24"/>
              </w:rPr>
              <w:t>01/08/2026</w:t>
            </w:r>
          </w:p>
        </w:tc>
      </w:tr>
      <w:tr>
        <w:tc>
          <w:tcPr>
            <w:tcW w:type="dxa" w:w="2722"/>
            <w:vAlign w:val="center"/>
          </w:tcPr>
          <w:p>
            <w:pPr>
              <w:spacing w:line="240" w:lineRule="auto"/>
              <w:jc w:val="center"/>
            </w:pPr>
            <w:r/>
            <w:r>
              <w:rPr>
                <w:rFonts w:ascii="Times New Roman" w:hAnsi="Times New Roman" w:eastAsia="Times New Roman"/>
                <w:b w:val="0"/>
                <w:sz w:val="24"/>
              </w:rPr>
              <w:t>Module 2</w:t>
            </w:r>
          </w:p>
        </w:tc>
        <w:tc>
          <w:tcPr>
            <w:tcW w:type="dxa" w:w="2722"/>
            <w:vAlign w:val="center"/>
          </w:tcPr>
          <w:p>
            <w:pPr>
              <w:spacing w:line="240" w:lineRule="auto"/>
              <w:jc w:val="center"/>
            </w:pPr>
            <w:r/>
            <w:r>
              <w:rPr>
                <w:rFonts w:ascii="Times New Roman" w:hAnsi="Times New Roman" w:eastAsia="Times New Roman"/>
                <w:b w:val="0"/>
                <w:sz w:val="24"/>
              </w:rPr>
              <w:t>Completed</w:t>
            </w:r>
          </w:p>
        </w:tc>
        <w:tc>
          <w:tcPr>
            <w:tcW w:type="dxa" w:w="2722"/>
            <w:vAlign w:val="center"/>
          </w:tcPr>
          <w:p>
            <w:pPr>
              <w:spacing w:line="240" w:lineRule="auto"/>
              <w:jc w:val="center"/>
            </w:pPr>
            <w:r/>
            <w:r>
              <w:rPr>
                <w:rFonts w:ascii="Times New Roman" w:hAnsi="Times New Roman" w:eastAsia="Times New Roman"/>
                <w:b w:val="0"/>
                <w:sz w:val="24"/>
              </w:rPr>
              <w:t>15/08/2026</w:t>
            </w:r>
          </w:p>
        </w:tc>
      </w:tr>
      <w:tr>
        <w:tc>
          <w:tcPr>
            <w:tcW w:type="dxa" w:w="2722"/>
            <w:vAlign w:val="center"/>
          </w:tcPr>
          <w:p>
            <w:pPr>
              <w:spacing w:line="240" w:lineRule="auto"/>
              <w:jc w:val="center"/>
            </w:pPr>
            <w:r/>
            <w:r>
              <w:rPr>
                <w:rFonts w:ascii="Times New Roman" w:hAnsi="Times New Roman" w:eastAsia="Times New Roman"/>
                <w:b w:val="0"/>
                <w:sz w:val="24"/>
              </w:rPr>
              <w:t>Module 3</w:t>
            </w:r>
          </w:p>
        </w:tc>
        <w:tc>
          <w:tcPr>
            <w:tcW w:type="dxa" w:w="2722"/>
            <w:vAlign w:val="center"/>
          </w:tcPr>
          <w:p>
            <w:pPr>
              <w:spacing w:line="240" w:lineRule="auto"/>
              <w:jc w:val="center"/>
            </w:pPr>
            <w:r/>
            <w:r>
              <w:rPr>
                <w:rFonts w:ascii="Times New Roman" w:hAnsi="Times New Roman" w:eastAsia="Times New Roman"/>
                <w:b w:val="0"/>
                <w:sz w:val="24"/>
              </w:rPr>
              <w:t>Completed</w:t>
            </w:r>
          </w:p>
        </w:tc>
        <w:tc>
          <w:tcPr>
            <w:tcW w:type="dxa" w:w="2722"/>
            <w:vAlign w:val="center"/>
          </w:tcPr>
          <w:p>
            <w:pPr>
              <w:spacing w:line="240" w:lineRule="auto"/>
              <w:jc w:val="center"/>
            </w:pPr>
            <w:r/>
            <w:r>
              <w:rPr>
                <w:rFonts w:ascii="Times New Roman" w:hAnsi="Times New Roman" w:eastAsia="Times New Roman"/>
                <w:b w:val="0"/>
                <w:sz w:val="24"/>
              </w:rPr>
              <w:t>25/08/2026</w:t>
            </w:r>
          </w:p>
        </w:tc>
      </w:tr>
      <w:tr>
        <w:tc>
          <w:tcPr>
            <w:tcW w:type="dxa" w:w="2722"/>
            <w:vAlign w:val="center"/>
          </w:tcPr>
          <w:p>
            <w:pPr>
              <w:spacing w:line="240" w:lineRule="auto"/>
              <w:jc w:val="center"/>
            </w:pPr>
            <w:r/>
            <w:r>
              <w:rPr>
                <w:rFonts w:ascii="Times New Roman" w:hAnsi="Times New Roman" w:eastAsia="Times New Roman"/>
                <w:b w:val="0"/>
                <w:sz w:val="24"/>
              </w:rPr>
              <w:t>Module 4</w:t>
            </w:r>
          </w:p>
        </w:tc>
        <w:tc>
          <w:tcPr>
            <w:tcW w:type="dxa" w:w="2722"/>
            <w:vAlign w:val="center"/>
          </w:tcPr>
          <w:p>
            <w:pPr>
              <w:spacing w:line="240" w:lineRule="auto"/>
              <w:jc w:val="center"/>
            </w:pPr>
            <w:r/>
            <w:r>
              <w:rPr>
                <w:rFonts w:ascii="Times New Roman" w:hAnsi="Times New Roman" w:eastAsia="Times New Roman"/>
                <w:b w:val="0"/>
                <w:sz w:val="24"/>
              </w:rPr>
              <w:t>In Progress</w:t>
            </w:r>
          </w:p>
        </w:tc>
        <w:tc>
          <w:tcPr>
            <w:tcW w:type="dxa" w:w="2722"/>
            <w:vAlign w:val="center"/>
          </w:tcPr>
          <w:p>
            <w:pPr>
              <w:spacing w:line="240" w:lineRule="auto"/>
              <w:jc w:val="center"/>
            </w:pPr>
            <w:r/>
            <w:r>
              <w:rPr>
                <w:rFonts w:ascii="Times New Roman" w:hAnsi="Times New Roman" w:eastAsia="Times New Roman"/>
                <w:b w:val="0"/>
                <w:sz w:val="24"/>
              </w:rPr>
              <w:t>30/09/2026</w:t>
            </w:r>
          </w:p>
        </w:tc>
      </w:tr>
      <w:tr>
        <w:tc>
          <w:tcPr>
            <w:tcW w:type="dxa" w:w="2722"/>
            <w:vAlign w:val="center"/>
          </w:tcPr>
          <w:p>
            <w:pPr>
              <w:spacing w:line="240" w:lineRule="auto"/>
              <w:jc w:val="center"/>
            </w:pPr>
            <w:r/>
            <w:r>
              <w:rPr>
                <w:rFonts w:ascii="Times New Roman" w:hAnsi="Times New Roman" w:eastAsia="Times New Roman"/>
                <w:b w:val="0"/>
                <w:sz w:val="24"/>
              </w:rPr>
              <w:t>Module 5</w:t>
            </w:r>
          </w:p>
        </w:tc>
        <w:tc>
          <w:tcPr>
            <w:tcW w:type="dxa" w:w="2722"/>
            <w:vAlign w:val="center"/>
          </w:tcPr>
          <w:p>
            <w:pPr>
              <w:spacing w:line="240" w:lineRule="auto"/>
              <w:jc w:val="center"/>
            </w:pPr>
            <w:r/>
            <w:r>
              <w:rPr>
                <w:rFonts w:ascii="Times New Roman" w:hAnsi="Times New Roman" w:eastAsia="Times New Roman"/>
                <w:b w:val="0"/>
                <w:sz w:val="24"/>
              </w:rPr>
              <w:t>In Progress</w:t>
            </w:r>
          </w:p>
        </w:tc>
        <w:tc>
          <w:tcPr>
            <w:tcW w:type="dxa" w:w="2722"/>
            <w:vAlign w:val="center"/>
          </w:tcPr>
          <w:p>
            <w:pPr>
              <w:spacing w:line="240" w:lineRule="auto"/>
              <w:jc w:val="center"/>
            </w:pPr>
            <w:r/>
            <w:r>
              <w:rPr>
                <w:rFonts w:ascii="Times New Roman" w:hAnsi="Times New Roman" w:eastAsia="Times New Roman"/>
                <w:b w:val="0"/>
                <w:sz w:val="24"/>
              </w:rPr>
              <w:t>31/10/2026</w:t>
            </w:r>
          </w:p>
        </w:tc>
      </w:tr>
    </w:tbl>
    <w:p>
      <w:r>
        <w:br w:type="page"/>
      </w:r>
    </w:p>
    <w:p>
      <w:pPr>
        <w:spacing w:lineRule="auto" w:line="360" w:after="200" w:before="0"/>
        <w:jc w:val="center"/>
      </w:pPr>
      <w:r>
        <w:rPr>
          <w:rFonts w:ascii="Times New Roman" w:hAnsi="Times New Roman" w:eastAsia="Times New Roman"/>
          <w:b/>
          <w:sz w:val="28"/>
          <w:u w:val="none"/>
        </w:rPr>
        <w:t>Details of Project Progress Report-II</w:t>
      </w:r>
    </w:p>
    <w:p>
      <w:pPr>
        <w:spacing w:lineRule="auto" w:line="360" w:after="120" w:before="0"/>
        <w:jc w:val="both"/>
      </w:pPr>
      <w:r>
        <w:rPr>
          <w:rFonts w:ascii="Times New Roman" w:hAnsi="Times New Roman" w:eastAsia="Times New Roman"/>
          <w:b/>
          <w:sz w:val="24"/>
          <w:u w:val="none"/>
        </w:rPr>
        <w:t>Modules planned for Progress Report-II</w:t>
      </w:r>
    </w:p>
    <w:p>
      <w:pPr>
        <w:spacing w:lineRule="auto" w:line="360" w:after="80" w:before="0"/>
        <w:jc w:val="center"/>
      </w:pPr>
      <w:r>
        <w:rPr>
          <w:rFonts w:ascii="Times New Roman" w:hAnsi="Times New Roman" w:eastAsia="Times New Roman"/>
          <w:b/>
          <w:sz w:val="24"/>
          <w:u w:val="none"/>
        </w:rPr>
        <w:t>Table 2.1: Modules planned for Progress Report-II</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4082"/>
      </w:tblGrid>
      <w:tr>
        <w:tc>
          <w:tcPr>
            <w:tcW w:type="dxa" w:w="4082"/>
            <w:vAlign w:val="center"/>
          </w:tcPr>
          <w:p>
            <w:pPr>
              <w:spacing w:line="240" w:lineRule="auto"/>
              <w:jc w:val="center"/>
            </w:pPr>
            <w:r/>
            <w:r>
              <w:rPr>
                <w:rFonts w:ascii="Times New Roman" w:hAnsi="Times New Roman" w:eastAsia="Times New Roman"/>
                <w:b/>
                <w:sz w:val="24"/>
              </w:rPr>
              <w:t>Name of Module</w:t>
            </w:r>
          </w:p>
        </w:tc>
        <w:tc>
          <w:tcPr>
            <w:tcW w:type="dxa" w:w="4082"/>
            <w:vAlign w:val="center"/>
          </w:tcPr>
          <w:p>
            <w:pPr>
              <w:spacing w:line="240" w:lineRule="auto"/>
              <w:jc w:val="center"/>
            </w:pPr>
            <w:r/>
            <w:r>
              <w:rPr>
                <w:rFonts w:ascii="Times New Roman" w:hAnsi="Times New Roman" w:eastAsia="Times New Roman"/>
                <w:b/>
                <w:sz w:val="24"/>
              </w:rPr>
              <w:t>Expected Completion Date</w:t>
            </w:r>
          </w:p>
        </w:tc>
      </w:tr>
      <w:tr>
        <w:tc>
          <w:tcPr>
            <w:tcW w:type="dxa" w:w="4082"/>
            <w:vAlign w:val="center"/>
          </w:tcPr>
          <w:p>
            <w:pPr>
              <w:spacing w:line="240" w:lineRule="auto"/>
              <w:jc w:val="left"/>
            </w:pPr>
            <w:r/>
            <w:r>
              <w:rPr>
                <w:rFonts w:ascii="Times New Roman" w:hAnsi="Times New Roman" w:eastAsia="Times New Roman"/>
                <w:b w:val="0"/>
                <w:sz w:val="24"/>
              </w:rPr>
              <w:t>Real-Time Threat Monitoring &amp; WebSockets</w:t>
            </w:r>
          </w:p>
        </w:tc>
        <w:tc>
          <w:tcPr>
            <w:tcW w:type="dxa" w:w="4082"/>
            <w:vAlign w:val="center"/>
          </w:tcPr>
          <w:p>
            <w:pPr>
              <w:spacing w:line="240" w:lineRule="auto"/>
              <w:jc w:val="center"/>
            </w:pPr>
            <w:r/>
            <w:r>
              <w:rPr>
                <w:rFonts w:ascii="Times New Roman" w:hAnsi="Times New Roman" w:eastAsia="Times New Roman"/>
                <w:b w:val="0"/>
                <w:sz w:val="24"/>
              </w:rPr>
              <w:t>30/09/2026</w:t>
            </w:r>
          </w:p>
        </w:tc>
      </w:tr>
      <w:tr>
        <w:tc>
          <w:tcPr>
            <w:tcW w:type="dxa" w:w="4082"/>
            <w:vAlign w:val="center"/>
          </w:tcPr>
          <w:p>
            <w:pPr>
              <w:spacing w:line="240" w:lineRule="auto"/>
              <w:jc w:val="left"/>
            </w:pPr>
            <w:r/>
            <w:r>
              <w:rPr>
                <w:rFonts w:ascii="Times New Roman" w:hAnsi="Times New Roman" w:eastAsia="Times New Roman"/>
                <w:b w:val="0"/>
                <w:sz w:val="24"/>
              </w:rPr>
              <w:t>Testing, Deployment &amp; Documentation</w:t>
            </w:r>
          </w:p>
        </w:tc>
        <w:tc>
          <w:tcPr>
            <w:tcW w:type="dxa" w:w="4082"/>
            <w:vAlign w:val="center"/>
          </w:tcPr>
          <w:p>
            <w:pPr>
              <w:spacing w:line="240" w:lineRule="auto"/>
              <w:jc w:val="center"/>
            </w:pPr>
            <w:r/>
            <w:r>
              <w:rPr>
                <w:rFonts w:ascii="Times New Roman" w:hAnsi="Times New Roman" w:eastAsia="Times New Roman"/>
                <w:b w:val="0"/>
                <w:sz w:val="24"/>
              </w:rPr>
              <w:t>31/10/2026</w:t>
            </w:r>
          </w:p>
        </w:tc>
      </w:tr>
    </w:tbl>
    <w:p>
      <w:pPr>
        <w:spacing w:lineRule="auto" w:line="360" w:after="120" w:before="0"/>
        <w:jc w:val="both"/>
      </w:pPr>
      <w:r>
        <w:rPr>
          <w:rFonts w:ascii="Times New Roman" w:hAnsi="Times New Roman" w:eastAsia="Times New Roman"/>
          <w:b w:val="0"/>
          <w:sz w:val="24"/>
          <w:u w:val="none"/>
        </w:rPr>
      </w:r>
    </w:p>
    <w:p>
      <w:pPr>
        <w:spacing w:lineRule="auto" w:line="360" w:after="120" w:before="0"/>
        <w:jc w:val="both"/>
      </w:pPr>
      <w:r>
        <w:rPr>
          <w:rFonts w:ascii="Times New Roman" w:hAnsi="Times New Roman" w:eastAsia="Times New Roman"/>
          <w:b/>
          <w:sz w:val="24"/>
          <w:u w:val="none"/>
        </w:rPr>
        <w:t>Required resources or support expected.</w:t>
      </w:r>
    </w:p>
    <w:p>
      <w:pPr>
        <w:spacing w:lineRule="auto" w:line="360" w:after="120" w:before="0"/>
        <w:jc w:val="both"/>
      </w:pPr>
      <w:r>
        <w:rPr>
          <w:rFonts w:ascii="Times New Roman" w:hAnsi="Times New Roman" w:eastAsia="Times New Roman"/>
          <w:b w:val="0"/>
          <w:sz w:val="24"/>
          <w:u w:val="none"/>
        </w:rPr>
        <w:t>•  A live Gmail/Outlook/Yahoo test account (with app password) for validating the real-time IMAP monitoring module.</w:t>
        <w:br/>
        <w:t>•  Google Cloud Console client (credentials.json) to demonstrate the Gmail OAuth integration.</w:t>
        <w:br/>
        <w:t>•  A production host / container platform with sufficient memory for Docker-based deployment.</w:t>
        <w:br/>
        <w:t>•  Guided review of the research paper draft and methodology.</w:t>
      </w:r>
    </w:p>
    <w:p>
      <w:pPr>
        <w:spacing w:lineRule="auto" w:line="360" w:after="120" w:before="0"/>
        <w:jc w:val="both"/>
      </w:pPr>
      <w:r>
        <w:rPr>
          <w:rFonts w:ascii="Times New Roman" w:hAnsi="Times New Roman" w:eastAsia="Times New Roman"/>
          <w:b/>
          <w:sz w:val="24"/>
          <w:u w:val="none"/>
        </w:rPr>
        <w:t>Expected Outcomes (Implications) of Current Progress Work</w:t>
      </w:r>
    </w:p>
    <w:p>
      <w:pPr>
        <w:spacing w:lineRule="auto" w:line="360" w:after="120" w:before="0"/>
        <w:jc w:val="both"/>
      </w:pPr>
      <w:r>
        <w:rPr>
          <w:rFonts w:ascii="Times New Roman" w:hAnsi="Times New Roman" w:eastAsia="Times New Roman"/>
          <w:b w:val="0"/>
          <w:sz w:val="24"/>
          <w:u w:val="none"/>
        </w:rPr>
        <w:t>•  A working full-stack phishing detection platform capable of scanning live inboxes in real time and classifying emails as legitimate, suspicious, or phishing with an explainable risk score.</w:t>
        <w:br/>
        <w:t>•  High-accuracy ML model (98% accuracy, 98.8% recall) that minimizes false positives on trusted business emails.</w:t>
        <w:br/>
        <w:t>•  A reusable, containerised deployment (Docker Compose) with secure JWT authentication, audit logging, and data export (CSV/JSON) for compliance.</w:t>
        <w:br/>
        <w:t>•  Foundation for a research paper comparing phishing detection approaches and the blended ML + heuristic scoring methodology.</w:t>
      </w:r>
    </w:p>
    <w:p>
      <w:r>
        <w:br w:type="page"/>
      </w:r>
    </w:p>
    <w:p>
      <w:pPr>
        <w:spacing w:lineRule="auto" w:line="360" w:after="200" w:before="0"/>
        <w:jc w:val="center"/>
      </w:pPr>
      <w:r>
        <w:rPr>
          <w:rFonts w:ascii="Times New Roman" w:hAnsi="Times New Roman" w:eastAsia="Times New Roman"/>
          <w:b/>
          <w:sz w:val="28"/>
          <w:u w:val="none"/>
        </w:rPr>
        <w:t>Patent/Paper Publication/Copyright Certificate status</w:t>
      </w:r>
    </w:p>
    <w:p>
      <w:pPr>
        <w:spacing w:lineRule="auto" w:line="360" w:after="120" w:before="0"/>
        <w:jc w:val="both"/>
      </w:pPr>
      <w:r>
        <w:rPr>
          <w:rFonts w:ascii="Times New Roman" w:hAnsi="Times New Roman" w:eastAsia="Times New Roman"/>
          <w:b/>
          <w:sz w:val="24"/>
          <w:u w:val="none"/>
        </w:rPr>
        <w:t>Have you started writing the research paper for Journal/Conference?</w:t>
      </w:r>
    </w:p>
    <w:p>
      <w:pPr>
        <w:spacing w:lineRule="auto" w:line="360" w:after="120" w:before="0"/>
        <w:jc w:val="left"/>
      </w:pPr>
      <w:r>
        <w:rPr>
          <w:rFonts w:ascii="Times New Roman" w:hAnsi="Times New Roman" w:eastAsia="Times New Roman"/>
          <w:b w:val="0"/>
          <w:sz w:val="24"/>
          <w:u w:val="none"/>
        </w:rPr>
        <w:t>☐  YES        ☐  NO</w:t>
      </w:r>
    </w:p>
    <w:p>
      <w:pPr>
        <w:spacing w:lineRule="auto" w:line="360" w:after="40" w:before="0"/>
        <w:jc w:val="both"/>
      </w:pPr>
      <w:r>
        <w:rPr>
          <w:rFonts w:ascii="Times New Roman" w:hAnsi="Times New Roman" w:eastAsia="Times New Roman"/>
          <w:b w:val="0"/>
          <w:sz w:val="16"/>
          <w:u w:val="none"/>
        </w:rPr>
      </w:r>
    </w:p>
    <w:p>
      <w:pPr>
        <w:spacing w:lineRule="auto" w:line="360" w:after="120" w:before="0"/>
        <w:jc w:val="both"/>
      </w:pPr>
      <w:r>
        <w:rPr>
          <w:rFonts w:ascii="Times New Roman" w:hAnsi="Times New Roman" w:eastAsia="Times New Roman"/>
          <w:b/>
          <w:sz w:val="24"/>
          <w:u w:val="none"/>
        </w:rPr>
        <w:t>Have you identified a suitable journal or conference for publication?</w:t>
      </w:r>
    </w:p>
    <w:p>
      <w:pPr>
        <w:spacing w:lineRule="auto" w:line="360" w:after="120" w:before="0"/>
        <w:jc w:val="left"/>
      </w:pPr>
      <w:r>
        <w:rPr>
          <w:rFonts w:ascii="Times New Roman" w:hAnsi="Times New Roman" w:eastAsia="Times New Roman"/>
          <w:b w:val="0"/>
          <w:sz w:val="24"/>
          <w:u w:val="none"/>
        </w:rPr>
        <w:t>☐  YES        ☐  NO</w:t>
      </w:r>
    </w:p>
    <w:p>
      <w:pPr>
        <w:spacing w:lineRule="auto" w:line="360" w:after="40" w:before="0"/>
        <w:jc w:val="both"/>
      </w:pPr>
      <w:r>
        <w:rPr>
          <w:rFonts w:ascii="Times New Roman" w:hAnsi="Times New Roman" w:eastAsia="Times New Roman"/>
          <w:b w:val="0"/>
          <w:sz w:val="16"/>
          <w:u w:val="none"/>
        </w:rPr>
      </w:r>
    </w:p>
    <w:p>
      <w:pPr>
        <w:spacing w:lineRule="auto" w:line="360" w:after="120" w:before="0"/>
        <w:jc w:val="both"/>
      </w:pPr>
      <w:r>
        <w:rPr>
          <w:rFonts w:ascii="Times New Roman" w:hAnsi="Times New Roman" w:eastAsia="Times New Roman"/>
          <w:b/>
          <w:sz w:val="24"/>
          <w:u w:val="none"/>
        </w:rPr>
        <w:t>Have you completed the literature survey?</w:t>
      </w:r>
    </w:p>
    <w:p>
      <w:pPr>
        <w:spacing w:lineRule="auto" w:line="360" w:after="120" w:before="0"/>
        <w:jc w:val="left"/>
      </w:pPr>
      <w:r>
        <w:rPr>
          <w:rFonts w:ascii="Times New Roman" w:hAnsi="Times New Roman" w:eastAsia="Times New Roman"/>
          <w:b w:val="0"/>
          <w:sz w:val="24"/>
          <w:u w:val="none"/>
        </w:rPr>
        <w:t>☐  YES        ☐  NO</w:t>
      </w:r>
    </w:p>
    <w:p>
      <w:pPr>
        <w:spacing w:lineRule="auto" w:line="360" w:after="40" w:before="0"/>
        <w:jc w:val="both"/>
      </w:pPr>
      <w:r>
        <w:rPr>
          <w:rFonts w:ascii="Times New Roman" w:hAnsi="Times New Roman" w:eastAsia="Times New Roman"/>
          <w:b w:val="0"/>
          <w:sz w:val="16"/>
          <w:u w:val="none"/>
        </w:rPr>
      </w:r>
    </w:p>
    <w:p>
      <w:pPr>
        <w:spacing w:lineRule="auto" w:line="360" w:after="120" w:before="0"/>
        <w:jc w:val="both"/>
      </w:pPr>
      <w:r>
        <w:rPr>
          <w:rFonts w:ascii="Times New Roman" w:hAnsi="Times New Roman" w:eastAsia="Times New Roman"/>
          <w:b/>
          <w:sz w:val="24"/>
          <w:u w:val="none"/>
        </w:rPr>
        <w:t>Have you prepared the problem statement based on the literature review?</w:t>
      </w:r>
    </w:p>
    <w:p>
      <w:pPr>
        <w:spacing w:lineRule="auto" w:line="360" w:after="120" w:before="0"/>
        <w:jc w:val="left"/>
      </w:pPr>
      <w:r>
        <w:rPr>
          <w:rFonts w:ascii="Times New Roman" w:hAnsi="Times New Roman" w:eastAsia="Times New Roman"/>
          <w:b w:val="0"/>
          <w:sz w:val="24"/>
          <w:u w:val="none"/>
        </w:rPr>
        <w:t>☐  YES        ☐  NO</w:t>
      </w:r>
    </w:p>
    <w:p>
      <w:pPr>
        <w:spacing w:lineRule="auto" w:line="360" w:after="40" w:before="0"/>
        <w:jc w:val="both"/>
      </w:pPr>
      <w:r>
        <w:rPr>
          <w:rFonts w:ascii="Times New Roman" w:hAnsi="Times New Roman" w:eastAsia="Times New Roman"/>
          <w:b w:val="0"/>
          <w:sz w:val="16"/>
          <w:u w:val="none"/>
        </w:rPr>
      </w:r>
    </w:p>
    <w:p>
      <w:pPr>
        <w:spacing w:lineRule="auto" w:line="360" w:after="120" w:before="0"/>
        <w:jc w:val="both"/>
      </w:pPr>
      <w:r>
        <w:rPr>
          <w:rFonts w:ascii="Times New Roman" w:hAnsi="Times New Roman" w:eastAsia="Times New Roman"/>
          <w:b/>
          <w:sz w:val="24"/>
          <w:u w:val="none"/>
        </w:rPr>
        <w:t>Has your guide reviewed the research paper draft?</w:t>
      </w:r>
    </w:p>
    <w:p>
      <w:pPr>
        <w:spacing w:lineRule="auto" w:line="360" w:after="120" w:before="0"/>
        <w:jc w:val="left"/>
      </w:pPr>
      <w:r>
        <w:rPr>
          <w:rFonts w:ascii="Times New Roman" w:hAnsi="Times New Roman" w:eastAsia="Times New Roman"/>
          <w:b w:val="0"/>
          <w:sz w:val="24"/>
          <w:u w:val="none"/>
        </w:rPr>
        <w:t>☐  YES        ☐  NO</w:t>
      </w:r>
    </w:p>
    <w:p>
      <w:pPr>
        <w:spacing w:lineRule="auto" w:line="360" w:after="40" w:before="0"/>
        <w:jc w:val="both"/>
      </w:pPr>
      <w:r>
        <w:rPr>
          <w:rFonts w:ascii="Times New Roman" w:hAnsi="Times New Roman" w:eastAsia="Times New Roman"/>
          <w:b w:val="0"/>
          <w:sz w:val="16"/>
          <w:u w:val="none"/>
        </w:rPr>
      </w:r>
    </w:p>
    <w:p>
      <w:pPr>
        <w:spacing w:lineRule="auto" w:line="360" w:after="120" w:before="0"/>
        <w:jc w:val="both"/>
      </w:pPr>
      <w:r>
        <w:rPr>
          <w:rFonts w:ascii="Times New Roman" w:hAnsi="Times New Roman" w:eastAsia="Times New Roman"/>
          <w:b/>
          <w:sz w:val="24"/>
          <w:u w:val="none"/>
        </w:rPr>
        <w:t>Have you finalized the research methodology?</w:t>
      </w:r>
    </w:p>
    <w:p>
      <w:pPr>
        <w:spacing w:lineRule="auto" w:line="360" w:after="120" w:before="0"/>
        <w:jc w:val="left"/>
      </w:pPr>
      <w:r>
        <w:rPr>
          <w:rFonts w:ascii="Times New Roman" w:hAnsi="Times New Roman" w:eastAsia="Times New Roman"/>
          <w:b w:val="0"/>
          <w:sz w:val="24"/>
          <w:u w:val="none"/>
        </w:rPr>
        <w:t>☐  YES        ☐  NO</w:t>
      </w:r>
    </w:p>
    <w:p>
      <w:pPr>
        <w:spacing w:lineRule="auto" w:line="360" w:after="40" w:before="0"/>
        <w:jc w:val="both"/>
      </w:pPr>
      <w:r>
        <w:rPr>
          <w:rFonts w:ascii="Times New Roman" w:hAnsi="Times New Roman" w:eastAsia="Times New Roman"/>
          <w:b w:val="0"/>
          <w:sz w:val="16"/>
          <w:u w:val="none"/>
        </w:rPr>
      </w:r>
    </w:p>
    <w:p>
      <w:r>
        <w:br w:type="page"/>
      </w:r>
    </w:p>
    <w:p>
      <w:pPr>
        <w:spacing w:lineRule="auto" w:line="360" w:after="200" w:before="0"/>
        <w:jc w:val="center"/>
      </w:pPr>
      <w:r>
        <w:rPr>
          <w:rFonts w:ascii="Times New Roman" w:hAnsi="Times New Roman" w:eastAsia="Times New Roman"/>
          <w:b/>
          <w:sz w:val="28"/>
          <w:u w:val="none"/>
        </w:rPr>
        <w:t>Conclusion</w:t>
      </w:r>
    </w:p>
    <w:p>
      <w:pPr>
        <w:spacing w:lineRule="auto" w:line="360" w:after="120" w:before="0"/>
        <w:jc w:val="both"/>
      </w:pPr>
      <w:r>
        <w:rPr>
          <w:rFonts w:ascii="Times New Roman" w:hAnsi="Times New Roman" w:eastAsia="Times New Roman"/>
          <w:b w:val="0"/>
          <w:sz w:val="24"/>
          <w:u w:val="none"/>
        </w:rPr>
        <w:t>In this first phase of the project, the core architecture of PhishGuard AI has been designed and implemented successfully. The machine-learning module was trained and tuned to deliver a 98% accuracy and an ROC-AUC of 99.58%, and the complete backend API along with the frontend dashboard are functional and integrated. The real-time IMAP monitoring and WebSocket alerting modules are under final testing, and deployment documentation has been prepared. The project demonstrates that a blend of ML scoring and hand-crafted heuristics with a trusted-domain allowlist provides a practical, low-false-positive phishing defence system. Future work in Progress Report-II will finalise live-monitoring validation, automated testing, containerised deployment, and the research-paper write-up.</w:t>
      </w:r>
    </w:p>
    <w:p>
      <w:r>
        <w:br w:type="page"/>
      </w:r>
    </w:p>
    <w:p>
      <w:pPr>
        <w:spacing w:lineRule="auto" w:line="360" w:after="200" w:before="0"/>
        <w:jc w:val="center"/>
      </w:pPr>
      <w:r>
        <w:rPr>
          <w:rFonts w:ascii="Times New Roman" w:hAnsi="Times New Roman" w:eastAsia="Times New Roman"/>
          <w:b/>
          <w:sz w:val="28"/>
          <w:u w:val="none"/>
        </w:rPr>
        <w:t>Guide's Remarks</w:t>
      </w:r>
    </w:p>
    <w:p>
      <w:pPr>
        <w:spacing w:lineRule="auto" w:line="360" w:after="80"/>
        <w:jc w:val="left"/>
      </w:pPr>
      <w:r>
        <w:rPr>
          <w:rFonts w:ascii="Times New Roman" w:hAnsi="Times New Roman" w:eastAsia="Times New Roman"/>
          <w:b/>
          <w:sz w:val="24"/>
        </w:rPr>
        <w:t xml:space="preserve">Comments on progress work : </w:t>
      </w:r>
    </w:p>
    <w:p>
      <w:pPr>
        <w:spacing w:lineRule="auto" w:line="360" w:after="80" w:before="0"/>
        <w:jc w:val="both"/>
      </w:pPr>
      <w:r>
        <w:rPr>
          <w:rFonts w:ascii="Times New Roman" w:hAnsi="Times New Roman" w:eastAsia="Times New Roman"/>
          <w:b w:val="0"/>
          <w:sz w:val="24"/>
          <w:u w:val="none"/>
        </w:rPr>
      </w:r>
    </w:p>
    <w:p>
      <w:pPr>
        <w:spacing w:lineRule="auto" w:line="360" w:after="80" w:before="0"/>
        <w:jc w:val="both"/>
      </w:pPr>
      <w:r>
        <w:rPr>
          <w:rFonts w:ascii="Times New Roman" w:hAnsi="Times New Roman" w:eastAsia="Times New Roman"/>
          <w:b w:val="0"/>
          <w:sz w:val="24"/>
          <w:u w:val="none"/>
        </w:rPr>
      </w:r>
    </w:p>
    <w:p>
      <w:pPr>
        <w:spacing w:lineRule="auto" w:line="360" w:after="80" w:before="0"/>
        <w:jc w:val="both"/>
      </w:pPr>
      <w:r>
        <w:rPr>
          <w:rFonts w:ascii="Times New Roman" w:hAnsi="Times New Roman" w:eastAsia="Times New Roman"/>
          <w:b w:val="0"/>
          <w:sz w:val="24"/>
          <w:u w:val="none"/>
        </w:rPr>
      </w:r>
    </w:p>
    <w:p>
      <w:pPr>
        <w:spacing w:lineRule="auto" w:line="360" w:after="80"/>
        <w:jc w:val="left"/>
      </w:pPr>
      <w:r>
        <w:rPr>
          <w:rFonts w:ascii="Times New Roman" w:hAnsi="Times New Roman" w:eastAsia="Times New Roman"/>
          <w:b/>
          <w:sz w:val="24"/>
        </w:rPr>
        <w:t xml:space="preserve">Suggestions : </w:t>
      </w:r>
    </w:p>
    <w:p>
      <w:pPr>
        <w:spacing w:lineRule="auto" w:line="360" w:after="80" w:before="0"/>
        <w:jc w:val="both"/>
      </w:pPr>
      <w:r>
        <w:rPr>
          <w:rFonts w:ascii="Times New Roman" w:hAnsi="Times New Roman" w:eastAsia="Times New Roman"/>
          <w:b w:val="0"/>
          <w:sz w:val="24"/>
          <w:u w:val="none"/>
        </w:rPr>
      </w:r>
    </w:p>
    <w:p>
      <w:pPr>
        <w:spacing w:lineRule="auto" w:line="360" w:after="80" w:before="0"/>
        <w:jc w:val="both"/>
      </w:pPr>
      <w:r>
        <w:rPr>
          <w:rFonts w:ascii="Times New Roman" w:hAnsi="Times New Roman" w:eastAsia="Times New Roman"/>
          <w:b w:val="0"/>
          <w:sz w:val="24"/>
          <w:u w:val="none"/>
        </w:rPr>
      </w:r>
    </w:p>
    <w:p>
      <w:pPr>
        <w:spacing w:lineRule="auto" w:line="360" w:after="80" w:before="0"/>
        <w:jc w:val="both"/>
      </w:pPr>
      <w:r>
        <w:rPr>
          <w:rFonts w:ascii="Times New Roman" w:hAnsi="Times New Roman" w:eastAsia="Times New Roman"/>
          <w:b w:val="0"/>
          <w:sz w:val="24"/>
          <w:u w:val="none"/>
        </w:rPr>
      </w:r>
    </w:p>
    <w:p>
      <w:pPr>
        <w:spacing w:lineRule="auto" w:line="360" w:after="200" w:before="0"/>
        <w:jc w:val="both"/>
      </w:pPr>
      <w:r>
        <w:rPr>
          <w:rFonts w:ascii="Times New Roman" w:hAnsi="Times New Roman" w:eastAsia="Times New Roman"/>
          <w:b w:val="0"/>
          <w:sz w:val="24"/>
          <w:u w:val="none"/>
        </w:rPr>
      </w:r>
    </w:p>
    <w:p>
      <w:pPr>
        <w:spacing w:lineRule="auto" w:line="360" w:after="80"/>
        <w:jc w:val="left"/>
      </w:pPr>
      <w:r>
        <w:rPr>
          <w:rFonts w:ascii="Times New Roman" w:hAnsi="Times New Roman" w:eastAsia="Times New Roman"/>
          <w:b/>
          <w:sz w:val="24"/>
        </w:rPr>
        <w:t xml:space="preserve">Guide's signature : </w:t>
      </w:r>
    </w:p>
    <w:p>
      <w:pPr>
        <w:spacing w:lineRule="auto" w:line="360" w:after="200" w:before="0"/>
        <w:jc w:val="both"/>
      </w:pPr>
      <w:r>
        <w:rPr>
          <w:rFonts w:ascii="Times New Roman" w:hAnsi="Times New Roman" w:eastAsia="Times New Roman"/>
          <w:b w:val="0"/>
          <w:sz w:val="24"/>
          <w:u w:val="none"/>
        </w:rPr>
      </w:r>
    </w:p>
    <w:p>
      <w:pPr>
        <w:spacing w:lineRule="auto" w:line="360" w:after="80"/>
        <w:jc w:val="left"/>
      </w:pPr>
      <w:r>
        <w:rPr>
          <w:rFonts w:ascii="Times New Roman" w:hAnsi="Times New Roman" w:eastAsia="Times New Roman"/>
          <w:b/>
          <w:sz w:val="24"/>
        </w:rPr>
        <w:t xml:space="preserve">Date: </w:t>
      </w:r>
    </w:p>
    <w:p>
      <w:r>
        <w:br w:type="page"/>
      </w:r>
    </w:p>
    <w:p>
      <w:pPr>
        <w:spacing w:lineRule="auto" w:line="360" w:after="80"/>
        <w:jc w:val="left"/>
      </w:pPr>
      <w:r>
        <w:rPr>
          <w:rFonts w:ascii="Times New Roman" w:hAnsi="Times New Roman" w:eastAsia="Times New Roman"/>
          <w:b/>
          <w:sz w:val="24"/>
        </w:rPr>
        <w:t xml:space="preserve">Group Name : </w:t>
      </w:r>
    </w:p>
    <w:p>
      <w:pPr>
        <w:spacing w:lineRule="auto" w:line="360" w:after="120" w:before="0"/>
        <w:jc w:val="both"/>
      </w:pPr>
      <w:r>
        <w:rPr>
          <w:rFonts w:ascii="Times New Roman" w:hAnsi="Times New Roman" w:eastAsia="Times New Roman"/>
          <w:b w:val="0"/>
          <w:sz w:val="24"/>
          <w:u w:val="none"/>
        </w:rPr>
      </w:r>
    </w:p>
    <w:p>
      <w:pPr>
        <w:spacing w:lineRule="auto" w:line="360" w:after="80" w:before="0"/>
        <w:jc w:val="center"/>
      </w:pPr>
      <w:r>
        <w:rPr>
          <w:rFonts w:ascii="Times New Roman" w:hAnsi="Times New Roman" w:eastAsia="Times New Roman"/>
          <w:b/>
          <w:sz w:val="24"/>
          <w:u w:val="none"/>
        </w:rPr>
        <w:t>Table 3.1: Project Group Members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61"/>
        <w:gridCol w:w="1361"/>
        <w:gridCol w:w="1361"/>
        <w:gridCol w:w="1361"/>
        <w:gridCol w:w="1361"/>
        <w:gridCol w:w="1361"/>
      </w:tblGrid>
      <w:tr>
        <w:tc>
          <w:tcPr>
            <w:tcW w:type="dxa" w:w="1361"/>
            <w:vAlign w:val="center"/>
          </w:tcPr>
          <w:p>
            <w:pPr>
              <w:spacing w:line="240" w:lineRule="auto"/>
              <w:jc w:val="center"/>
            </w:pPr>
            <w:r/>
            <w:r>
              <w:rPr>
                <w:rFonts w:ascii="Times New Roman" w:hAnsi="Times New Roman" w:eastAsia="Times New Roman"/>
                <w:b/>
                <w:sz w:val="24"/>
              </w:rPr>
              <w:t>Sr. No.</w:t>
            </w:r>
          </w:p>
        </w:tc>
        <w:tc>
          <w:tcPr>
            <w:tcW w:type="dxa" w:w="1361"/>
            <w:vAlign w:val="center"/>
          </w:tcPr>
          <w:p>
            <w:pPr>
              <w:spacing w:line="240" w:lineRule="auto"/>
              <w:jc w:val="center"/>
            </w:pPr>
            <w:r/>
            <w:r>
              <w:rPr>
                <w:rFonts w:ascii="Times New Roman" w:hAnsi="Times New Roman" w:eastAsia="Times New Roman"/>
                <w:b/>
                <w:sz w:val="24"/>
              </w:rPr>
              <w:t>Name of group member</w:t>
            </w:r>
          </w:p>
        </w:tc>
        <w:tc>
          <w:tcPr>
            <w:tcW w:type="dxa" w:w="1361"/>
            <w:vAlign w:val="center"/>
          </w:tcPr>
          <w:p>
            <w:pPr>
              <w:spacing w:line="240" w:lineRule="auto"/>
              <w:jc w:val="center"/>
            </w:pPr>
            <w:r/>
            <w:r>
              <w:rPr>
                <w:rFonts w:ascii="Times New Roman" w:hAnsi="Times New Roman" w:eastAsia="Times New Roman"/>
                <w:b/>
                <w:sz w:val="24"/>
              </w:rPr>
              <w:t>Role in Project</w:t>
            </w:r>
          </w:p>
        </w:tc>
        <w:tc>
          <w:tcPr>
            <w:tcW w:type="dxa" w:w="1361"/>
            <w:vAlign w:val="center"/>
          </w:tcPr>
          <w:p>
            <w:pPr>
              <w:spacing w:line="240" w:lineRule="auto"/>
              <w:jc w:val="center"/>
            </w:pPr>
            <w:r/>
            <w:r>
              <w:rPr>
                <w:rFonts w:ascii="Times New Roman" w:hAnsi="Times New Roman" w:eastAsia="Times New Roman"/>
                <w:b/>
                <w:sz w:val="24"/>
              </w:rPr>
              <w:t>Email id</w:t>
            </w:r>
          </w:p>
        </w:tc>
        <w:tc>
          <w:tcPr>
            <w:tcW w:type="dxa" w:w="1361"/>
            <w:vAlign w:val="center"/>
          </w:tcPr>
          <w:p>
            <w:pPr>
              <w:spacing w:line="240" w:lineRule="auto"/>
              <w:jc w:val="center"/>
            </w:pPr>
            <w:r/>
            <w:r>
              <w:rPr>
                <w:rFonts w:ascii="Times New Roman" w:hAnsi="Times New Roman" w:eastAsia="Times New Roman"/>
                <w:b/>
                <w:sz w:val="24"/>
              </w:rPr>
              <w:t>Contact No.</w:t>
            </w:r>
          </w:p>
        </w:tc>
        <w:tc>
          <w:tcPr>
            <w:tcW w:type="dxa" w:w="1361"/>
            <w:vAlign w:val="center"/>
          </w:tcPr>
          <w:p>
            <w:pPr>
              <w:spacing w:line="240" w:lineRule="auto"/>
              <w:jc w:val="center"/>
            </w:pPr>
            <w:r/>
            <w:r>
              <w:rPr>
                <w:rFonts w:ascii="Times New Roman" w:hAnsi="Times New Roman" w:eastAsia="Times New Roman"/>
                <w:b/>
                <w:sz w:val="24"/>
              </w:rPr>
              <w:t>Sign</w:t>
            </w:r>
          </w:p>
        </w:tc>
      </w:tr>
      <w:tr>
        <w:tc>
          <w:tcPr>
            <w:tcW w:type="dxa" w:w="1361"/>
            <w:vAlign w:val="center"/>
          </w:tcPr>
          <w:p>
            <w:pPr>
              <w:spacing w:line="240" w:lineRule="auto"/>
              <w:jc w:val="center"/>
            </w:pPr>
            <w:r/>
            <w:r>
              <w:rPr>
                <w:rFonts w:ascii="Times New Roman" w:hAnsi="Times New Roman" w:eastAsia="Times New Roman"/>
                <w:b w:val="0"/>
                <w:sz w:val="24"/>
              </w:rPr>
              <w:t>1</w:t>
            </w:r>
          </w:p>
        </w:tc>
        <w:tc>
          <w:tcPr>
            <w:tcW w:type="dxa" w:w="1361"/>
            <w:vAlign w:val="center"/>
          </w:tcPr>
          <w:p>
            <w:pPr>
              <w:spacing w:line="240" w:lineRule="auto"/>
              <w:jc w:val="left"/>
            </w:pPr>
            <w:r/>
            <w:r>
              <w:rPr>
                <w:rFonts w:ascii="Times New Roman" w:hAnsi="Times New Roman" w:eastAsia="Times New Roman"/>
                <w:b w:val="0"/>
                <w:sz w:val="24"/>
              </w:rPr>
              <w:t>Name_of_Student-1</w:t>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tcPr>
          <w:p/>
        </w:tc>
      </w:tr>
      <w:tr>
        <w:tc>
          <w:tcPr>
            <w:tcW w:type="dxa" w:w="1361"/>
            <w:vAlign w:val="center"/>
          </w:tcPr>
          <w:p>
            <w:pPr>
              <w:spacing w:line="240" w:lineRule="auto"/>
              <w:jc w:val="center"/>
            </w:pPr>
            <w:r/>
            <w:r>
              <w:rPr>
                <w:rFonts w:ascii="Times New Roman" w:hAnsi="Times New Roman" w:eastAsia="Times New Roman"/>
                <w:b w:val="0"/>
                <w:sz w:val="24"/>
              </w:rPr>
              <w:t>2</w:t>
            </w:r>
          </w:p>
        </w:tc>
        <w:tc>
          <w:tcPr>
            <w:tcW w:type="dxa" w:w="1361"/>
            <w:vAlign w:val="center"/>
          </w:tcPr>
          <w:p>
            <w:pPr>
              <w:spacing w:line="240" w:lineRule="auto"/>
              <w:jc w:val="left"/>
            </w:pPr>
            <w:r/>
            <w:r>
              <w:rPr>
                <w:rFonts w:ascii="Times New Roman" w:hAnsi="Times New Roman" w:eastAsia="Times New Roman"/>
                <w:b w:val="0"/>
                <w:sz w:val="24"/>
              </w:rPr>
              <w:t>Name_of_Student-2</w:t>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tcPr>
          <w:p/>
        </w:tc>
      </w:tr>
      <w:tr>
        <w:tc>
          <w:tcPr>
            <w:tcW w:type="dxa" w:w="1361"/>
            <w:vAlign w:val="center"/>
          </w:tcPr>
          <w:p>
            <w:pPr>
              <w:spacing w:line="240" w:lineRule="auto"/>
              <w:jc w:val="center"/>
            </w:pPr>
            <w:r/>
            <w:r>
              <w:rPr>
                <w:rFonts w:ascii="Times New Roman" w:hAnsi="Times New Roman" w:eastAsia="Times New Roman"/>
                <w:b w:val="0"/>
                <w:sz w:val="24"/>
              </w:rPr>
              <w:t>3</w:t>
            </w:r>
          </w:p>
        </w:tc>
        <w:tc>
          <w:tcPr>
            <w:tcW w:type="dxa" w:w="1361"/>
            <w:vAlign w:val="center"/>
          </w:tcPr>
          <w:p>
            <w:pPr>
              <w:spacing w:line="240" w:lineRule="auto"/>
              <w:jc w:val="left"/>
            </w:pPr>
            <w:r/>
            <w:r>
              <w:rPr>
                <w:rFonts w:ascii="Times New Roman" w:hAnsi="Times New Roman" w:eastAsia="Times New Roman"/>
                <w:b w:val="0"/>
                <w:sz w:val="24"/>
              </w:rPr>
              <w:t>Name_of_Student-3</w:t>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tcPr>
          <w:p/>
        </w:tc>
      </w:tr>
      <w:tr>
        <w:tc>
          <w:tcPr>
            <w:tcW w:type="dxa" w:w="1361"/>
            <w:vAlign w:val="center"/>
          </w:tcPr>
          <w:p>
            <w:pPr>
              <w:spacing w:line="240" w:lineRule="auto"/>
              <w:jc w:val="center"/>
            </w:pPr>
            <w:r/>
            <w:r>
              <w:rPr>
                <w:rFonts w:ascii="Times New Roman" w:hAnsi="Times New Roman" w:eastAsia="Times New Roman"/>
                <w:b w:val="0"/>
                <w:sz w:val="24"/>
              </w:rPr>
              <w:t>4</w:t>
            </w:r>
          </w:p>
        </w:tc>
        <w:tc>
          <w:tcPr>
            <w:tcW w:type="dxa" w:w="1361"/>
            <w:vAlign w:val="center"/>
          </w:tcPr>
          <w:p>
            <w:pPr>
              <w:spacing w:line="240" w:lineRule="auto"/>
              <w:jc w:val="left"/>
            </w:pPr>
            <w:r/>
            <w:r>
              <w:rPr>
                <w:rFonts w:ascii="Times New Roman" w:hAnsi="Times New Roman" w:eastAsia="Times New Roman"/>
                <w:b w:val="0"/>
                <w:sz w:val="24"/>
              </w:rPr>
              <w:t>Name_of_Student-4</w:t>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tcPr>
          <w:p/>
        </w:tc>
      </w:tr>
      <w:tr>
        <w:tc>
          <w:tcPr>
            <w:tcW w:type="dxa" w:w="1361"/>
            <w:vAlign w:val="center"/>
          </w:tcPr>
          <w:p>
            <w:pPr>
              <w:spacing w:line="240" w:lineRule="auto"/>
              <w:jc w:val="center"/>
            </w:pPr>
            <w:r/>
            <w:r>
              <w:rPr>
                <w:rFonts w:ascii="Times New Roman" w:hAnsi="Times New Roman" w:eastAsia="Times New Roman"/>
                <w:b w:val="0"/>
                <w:sz w:val="24"/>
              </w:rPr>
              <w:t>5</w:t>
            </w:r>
          </w:p>
        </w:tc>
        <w:tc>
          <w:tcPr>
            <w:tcW w:type="dxa" w:w="1361"/>
            <w:vAlign w:val="center"/>
          </w:tcPr>
          <w:p>
            <w:pPr>
              <w:spacing w:line="240" w:lineRule="auto"/>
              <w:jc w:val="left"/>
            </w:pPr>
            <w:r/>
            <w:r>
              <w:rPr>
                <w:rFonts w:ascii="Times New Roman" w:hAnsi="Times New Roman" w:eastAsia="Times New Roman"/>
                <w:b w:val="0"/>
                <w:sz w:val="24"/>
              </w:rPr>
              <w:t>Name_of_Student-5</w:t>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vAlign w:val="center"/>
          </w:tcPr>
          <w:p>
            <w:pPr>
              <w:spacing w:line="240" w:lineRule="auto"/>
              <w:jc w:val="center"/>
            </w:pPr>
            <w:r/>
            <w:r>
              <w:rPr>
                <w:rFonts w:ascii="Times New Roman" w:hAnsi="Times New Roman" w:eastAsia="Times New Roman"/>
                <w:b w:val="0"/>
                <w:sz w:val="24"/>
              </w:rPr>
            </w:r>
          </w:p>
        </w:tc>
        <w:tc>
          <w:tcPr>
            <w:tcW w:type="dxa" w:w="1361"/>
          </w:tcPr>
          <w:p/>
        </w:tc>
      </w:tr>
    </w:tbl>
    <w:p>
      <w:r>
        <w:br w:type="page"/>
      </w:r>
    </w:p>
    <w:p>
      <w:pPr>
        <w:spacing w:lineRule="auto" w:line="360" w:after="200" w:before="0"/>
        <w:jc w:val="center"/>
      </w:pPr>
      <w:r>
        <w:rPr>
          <w:rFonts w:ascii="Times New Roman" w:hAnsi="Times New Roman" w:eastAsia="Times New Roman"/>
          <w:b/>
          <w:sz w:val="28"/>
          <w:u w:val="none"/>
        </w:rPr>
        <w:t>Report Formatting Instructions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82"/>
        <w:gridCol w:w="4082"/>
      </w:tblGrid>
      <w:tr>
        <w:tc>
          <w:tcPr>
            <w:tcW w:type="dxa" w:w="4082"/>
            <w:vAlign w:val="center"/>
          </w:tcPr>
          <w:p>
            <w:pPr>
              <w:spacing w:line="240" w:lineRule="auto"/>
              <w:jc w:val="left"/>
            </w:pPr>
            <w:r/>
            <w:r>
              <w:rPr>
                <w:rFonts w:ascii="Times New Roman" w:hAnsi="Times New Roman" w:eastAsia="Times New Roman"/>
                <w:b/>
                <w:sz w:val="24"/>
              </w:rPr>
              <w:t>Page size</w:t>
            </w:r>
          </w:p>
        </w:tc>
        <w:tc>
          <w:tcPr>
            <w:tcW w:type="dxa" w:w="4082"/>
            <w:vAlign w:val="center"/>
          </w:tcPr>
          <w:p>
            <w:pPr>
              <w:spacing w:line="240" w:lineRule="auto"/>
              <w:jc w:val="left"/>
            </w:pPr>
            <w:r/>
            <w:r>
              <w:rPr>
                <w:rFonts w:ascii="Times New Roman" w:hAnsi="Times New Roman" w:eastAsia="Times New Roman"/>
                <w:b w:val="0"/>
                <w:sz w:val="24"/>
              </w:rPr>
              <w:t>A4</w:t>
            </w:r>
          </w:p>
        </w:tc>
      </w:tr>
      <w:tr>
        <w:tc>
          <w:tcPr>
            <w:tcW w:type="dxa" w:w="4082"/>
            <w:vAlign w:val="center"/>
          </w:tcPr>
          <w:p>
            <w:pPr>
              <w:spacing w:line="240" w:lineRule="auto"/>
              <w:jc w:val="left"/>
            </w:pPr>
            <w:r/>
            <w:r>
              <w:rPr>
                <w:rFonts w:ascii="Times New Roman" w:hAnsi="Times New Roman" w:eastAsia="Times New Roman"/>
                <w:b/>
                <w:sz w:val="24"/>
              </w:rPr>
              <w:t>Text font</w:t>
            </w:r>
          </w:p>
        </w:tc>
        <w:tc>
          <w:tcPr>
            <w:tcW w:type="dxa" w:w="4082"/>
            <w:vAlign w:val="center"/>
          </w:tcPr>
          <w:p>
            <w:pPr>
              <w:spacing w:line="240" w:lineRule="auto"/>
              <w:jc w:val="left"/>
            </w:pPr>
            <w:r/>
            <w:r>
              <w:rPr>
                <w:rFonts w:ascii="Times New Roman" w:hAnsi="Times New Roman" w:eastAsia="Times New Roman"/>
                <w:b w:val="0"/>
                <w:sz w:val="24"/>
              </w:rPr>
              <w:t>12 point Times New Roman Regular</w:t>
            </w:r>
          </w:p>
        </w:tc>
      </w:tr>
      <w:tr>
        <w:tc>
          <w:tcPr>
            <w:tcW w:type="dxa" w:w="4082"/>
            <w:vAlign w:val="center"/>
          </w:tcPr>
          <w:p>
            <w:pPr>
              <w:spacing w:line="240" w:lineRule="auto"/>
              <w:jc w:val="left"/>
            </w:pPr>
            <w:r/>
            <w:r>
              <w:rPr>
                <w:rFonts w:ascii="Times New Roman" w:hAnsi="Times New Roman" w:eastAsia="Times New Roman"/>
                <w:b/>
                <w:sz w:val="24"/>
              </w:rPr>
              <w:t>Chapter heading</w:t>
            </w:r>
          </w:p>
        </w:tc>
        <w:tc>
          <w:tcPr>
            <w:tcW w:type="dxa" w:w="4082"/>
            <w:vAlign w:val="center"/>
          </w:tcPr>
          <w:p>
            <w:pPr>
              <w:spacing w:line="240" w:lineRule="auto"/>
              <w:jc w:val="left"/>
            </w:pPr>
            <w:r/>
            <w:r>
              <w:rPr>
                <w:rFonts w:ascii="Times New Roman" w:hAnsi="Times New Roman" w:eastAsia="Times New Roman"/>
                <w:b w:val="0"/>
                <w:sz w:val="24"/>
              </w:rPr>
              <w:t>Title text 14 point Times New Roman Bold, Subtitle: 12 point Times New Roman Bold.</w:t>
            </w:r>
          </w:p>
        </w:tc>
      </w:tr>
      <w:tr>
        <w:tc>
          <w:tcPr>
            <w:tcW w:type="dxa" w:w="4082"/>
            <w:vAlign w:val="center"/>
          </w:tcPr>
          <w:p>
            <w:pPr>
              <w:spacing w:line="240" w:lineRule="auto"/>
              <w:jc w:val="left"/>
            </w:pPr>
            <w:r/>
            <w:r>
              <w:rPr>
                <w:rFonts w:ascii="Times New Roman" w:hAnsi="Times New Roman" w:eastAsia="Times New Roman"/>
                <w:b/>
                <w:sz w:val="24"/>
              </w:rPr>
              <w:t>Text Alignment</w:t>
            </w:r>
          </w:p>
        </w:tc>
        <w:tc>
          <w:tcPr>
            <w:tcW w:type="dxa" w:w="4082"/>
            <w:vAlign w:val="center"/>
          </w:tcPr>
          <w:p>
            <w:pPr>
              <w:spacing w:line="240" w:lineRule="auto"/>
              <w:jc w:val="left"/>
            </w:pPr>
            <w:r/>
            <w:r>
              <w:rPr>
                <w:rFonts w:ascii="Times New Roman" w:hAnsi="Times New Roman" w:eastAsia="Times New Roman"/>
                <w:b w:val="0"/>
                <w:sz w:val="24"/>
              </w:rPr>
              <w:t>Justified</w:t>
            </w:r>
          </w:p>
        </w:tc>
      </w:tr>
      <w:tr>
        <w:tc>
          <w:tcPr>
            <w:tcW w:type="dxa" w:w="4082"/>
            <w:vAlign w:val="center"/>
          </w:tcPr>
          <w:p>
            <w:pPr>
              <w:spacing w:line="240" w:lineRule="auto"/>
              <w:jc w:val="left"/>
            </w:pPr>
            <w:r/>
            <w:r>
              <w:rPr>
                <w:rFonts w:ascii="Times New Roman" w:hAnsi="Times New Roman" w:eastAsia="Times New Roman"/>
                <w:b/>
                <w:sz w:val="24"/>
              </w:rPr>
              <w:t>Spacing</w:t>
            </w:r>
          </w:p>
        </w:tc>
        <w:tc>
          <w:tcPr>
            <w:tcW w:type="dxa" w:w="4082"/>
            <w:vAlign w:val="center"/>
          </w:tcPr>
          <w:p>
            <w:pPr>
              <w:spacing w:line="240" w:lineRule="auto"/>
              <w:jc w:val="left"/>
            </w:pPr>
            <w:r/>
            <w:r>
              <w:rPr>
                <w:rFonts w:ascii="Times New Roman" w:hAnsi="Times New Roman" w:eastAsia="Times New Roman"/>
                <w:b w:val="0"/>
                <w:sz w:val="24"/>
              </w:rPr>
              <w:t>1.5 (Line Spacing)</w:t>
            </w:r>
          </w:p>
        </w:tc>
      </w:tr>
      <w:tr>
        <w:tc>
          <w:tcPr>
            <w:tcW w:type="dxa" w:w="4082"/>
            <w:vAlign w:val="center"/>
          </w:tcPr>
          <w:p>
            <w:pPr>
              <w:spacing w:line="240" w:lineRule="auto"/>
              <w:jc w:val="left"/>
            </w:pPr>
            <w:r/>
            <w:r>
              <w:rPr>
                <w:rFonts w:ascii="Times New Roman" w:hAnsi="Times New Roman" w:eastAsia="Times New Roman"/>
                <w:b/>
                <w:sz w:val="24"/>
              </w:rPr>
              <w:t>Margins</w:t>
            </w:r>
          </w:p>
        </w:tc>
        <w:tc>
          <w:tcPr>
            <w:tcW w:type="dxa" w:w="4082"/>
            <w:vAlign w:val="center"/>
          </w:tcPr>
          <w:p>
            <w:pPr>
              <w:spacing w:line="240" w:lineRule="auto"/>
              <w:jc w:val="left"/>
            </w:pPr>
            <w:r/>
            <w:r>
              <w:rPr>
                <w:rFonts w:ascii="Times New Roman" w:hAnsi="Times New Roman" w:eastAsia="Times New Roman"/>
                <w:b w:val="0"/>
                <w:sz w:val="24"/>
              </w:rPr>
              <w:t>Left: - 1.6 inch. Right, Top, Bottom: - 1.0 inch.</w:t>
            </w:r>
          </w:p>
        </w:tc>
      </w:tr>
      <w:tr>
        <w:tc>
          <w:tcPr>
            <w:tcW w:type="dxa" w:w="4082"/>
            <w:vAlign w:val="center"/>
          </w:tcPr>
          <w:p>
            <w:pPr>
              <w:spacing w:line="240" w:lineRule="auto"/>
              <w:jc w:val="left"/>
            </w:pPr>
            <w:r/>
            <w:r>
              <w:rPr>
                <w:rFonts w:ascii="Times New Roman" w:hAnsi="Times New Roman" w:eastAsia="Times New Roman"/>
                <w:b/>
                <w:sz w:val="24"/>
              </w:rPr>
              <w:t>Figures</w:t>
            </w:r>
          </w:p>
        </w:tc>
        <w:tc>
          <w:tcPr>
            <w:tcW w:type="dxa" w:w="4082"/>
            <w:vAlign w:val="center"/>
          </w:tcPr>
          <w:p>
            <w:pPr>
              <w:spacing w:line="240" w:lineRule="auto"/>
              <w:jc w:val="left"/>
            </w:pPr>
            <w:r/>
            <w:r>
              <w:rPr>
                <w:rFonts w:ascii="Times New Roman" w:hAnsi="Times New Roman" w:eastAsia="Times New Roman"/>
                <w:b w:val="0"/>
                <w:sz w:val="24"/>
              </w:rPr>
              <w:t>Figures should be centered placed numbered as Chapter no.(dot) Figure number (e.g. Figure. 3.1). Figure Caption must be below figure and centered with font size 12.</w:t>
            </w:r>
          </w:p>
        </w:tc>
      </w:tr>
      <w:tr>
        <w:tc>
          <w:tcPr>
            <w:tcW w:type="dxa" w:w="4082"/>
            <w:vAlign w:val="center"/>
          </w:tcPr>
          <w:p>
            <w:pPr>
              <w:spacing w:line="240" w:lineRule="auto"/>
              <w:jc w:val="left"/>
            </w:pPr>
            <w:r/>
            <w:r>
              <w:rPr>
                <w:rFonts w:ascii="Times New Roman" w:hAnsi="Times New Roman" w:eastAsia="Times New Roman"/>
                <w:b/>
                <w:sz w:val="24"/>
              </w:rPr>
              <w:t>Tables</w:t>
            </w:r>
          </w:p>
        </w:tc>
        <w:tc>
          <w:tcPr>
            <w:tcW w:type="dxa" w:w="4082"/>
            <w:vAlign w:val="center"/>
          </w:tcPr>
          <w:p>
            <w:pPr>
              <w:spacing w:line="240" w:lineRule="auto"/>
              <w:jc w:val="left"/>
            </w:pPr>
            <w:r/>
            <w:r>
              <w:rPr>
                <w:rFonts w:ascii="Times New Roman" w:hAnsi="Times New Roman" w:eastAsia="Times New Roman"/>
                <w:b w:val="0"/>
                <w:sz w:val="24"/>
              </w:rPr>
              <w:t>Tables should be centered placed numbered as Chapter no.(dot) Table number (e.g. Table 3.1). Tables should be numbered separately. Table Caption must be above table and centered with font size 12.</w:t>
            </w:r>
          </w:p>
        </w:tc>
      </w:tr>
    </w:tbl>
    <w:p>
      <w:pPr>
        <w:spacing w:lineRule="auto" w:line="360" w:after="120" w:before="0"/>
        <w:jc w:val="both"/>
      </w:pPr>
      <w:r>
        <w:rPr>
          <w:rFonts w:ascii="Times New Roman" w:hAnsi="Times New Roman" w:eastAsia="Times New Roman"/>
          <w:b w:val="0"/>
          <w:sz w:val="24"/>
          <w:u w:val="none"/>
        </w:rPr>
      </w:r>
    </w:p>
    <w:p>
      <w:pPr>
        <w:spacing w:lineRule="auto" w:line="360" w:after="120" w:before="0"/>
        <w:jc w:val="both"/>
      </w:pPr>
      <w:r>
        <w:rPr>
          <w:rFonts w:ascii="Times New Roman" w:hAnsi="Times New Roman" w:eastAsia="Times New Roman"/>
          <w:b/>
          <w:sz w:val="24"/>
          <w:u w:val="none"/>
        </w:rPr>
        <w:t>Note:- The Project Progress Report should not exceed more than 05 pages.</w:t>
      </w:r>
    </w:p>
    <w:sectPr w:rsidR="00FC693F" w:rsidRPr="0006063C" w:rsidSect="00034616">
      <w:pgSz w:w="11909" w:h="16834"/>
      <w:pgMar w:top="1440" w:right="1440" w:bottom="1440"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